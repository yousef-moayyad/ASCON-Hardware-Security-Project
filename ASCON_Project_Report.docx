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35E76" w14:textId="77777777" w:rsidR="00C24AB8" w:rsidRPr="00825B7E" w:rsidRDefault="00000000">
      <w:pPr>
        <w:jc w:val="center"/>
      </w:pPr>
      <w:r w:rsidRPr="00825B7E">
        <w:rPr>
          <w:b/>
          <w:sz w:val="44"/>
        </w:rPr>
        <w:br/>
        <w:t>Hardware Security Project</w:t>
      </w:r>
      <w:r w:rsidRPr="00825B7E">
        <w:rPr>
          <w:b/>
          <w:sz w:val="44"/>
        </w:rPr>
        <w:br/>
      </w:r>
      <w:r w:rsidRPr="00825B7E">
        <w:rPr>
          <w:b/>
          <w:sz w:val="36"/>
        </w:rPr>
        <w:t>Hardware Implementation of ASCON</w:t>
      </w:r>
      <w:r w:rsidRPr="00825B7E">
        <w:rPr>
          <w:b/>
          <w:sz w:val="36"/>
        </w:rPr>
        <w:br/>
      </w:r>
    </w:p>
    <w:p w14:paraId="337B8A2E" w14:textId="102F607D" w:rsidR="00C24AB8" w:rsidRPr="00825B7E" w:rsidRDefault="00000000">
      <w:pPr>
        <w:jc w:val="center"/>
      </w:pPr>
      <w:r w:rsidRPr="00825B7E">
        <w:rPr>
          <w:b/>
          <w:sz w:val="28"/>
        </w:rPr>
        <w:br/>
        <w:t xml:space="preserve">Project </w:t>
      </w:r>
      <w:r w:rsidR="00825B7E">
        <w:rPr>
          <w:b/>
          <w:sz w:val="28"/>
        </w:rPr>
        <w:t>done by:</w:t>
      </w:r>
      <w:r w:rsidRPr="00825B7E">
        <w:rPr>
          <w:b/>
          <w:sz w:val="28"/>
        </w:rPr>
        <w:br/>
      </w:r>
    </w:p>
    <w:p w14:paraId="080A6CFD" w14:textId="10065666" w:rsidR="00825B7E" w:rsidRPr="00825B7E" w:rsidRDefault="00825B7E" w:rsidP="007C67C6">
      <w:pPr>
        <w:rPr>
          <w:b/>
          <w:bCs/>
          <w:color w:val="EE0000"/>
          <w:sz w:val="24"/>
          <w:szCs w:val="24"/>
        </w:rPr>
      </w:pPr>
      <w:r w:rsidRPr="00825B7E">
        <w:rPr>
          <w:b/>
          <w:bCs/>
          <w:color w:val="EE0000"/>
          <w:sz w:val="24"/>
          <w:szCs w:val="24"/>
        </w:rPr>
        <w:t>Yousef Moayyad 20210286</w:t>
      </w:r>
    </w:p>
    <w:p w14:paraId="09D791D0" w14:textId="418212F1" w:rsidR="00825B7E" w:rsidRPr="00825B7E" w:rsidRDefault="00825B7E" w:rsidP="007C67C6">
      <w:pPr>
        <w:rPr>
          <w:b/>
          <w:bCs/>
          <w:color w:val="EE0000"/>
          <w:sz w:val="24"/>
          <w:szCs w:val="24"/>
        </w:rPr>
      </w:pPr>
      <w:r w:rsidRPr="00825B7E">
        <w:rPr>
          <w:b/>
          <w:bCs/>
          <w:color w:val="EE0000"/>
          <w:sz w:val="24"/>
          <w:szCs w:val="24"/>
        </w:rPr>
        <w:t>Ibrahim Methaq</w:t>
      </w:r>
      <w:r w:rsidRPr="00825B7E">
        <w:rPr>
          <w:b/>
          <w:bCs/>
          <w:color w:val="EE0000"/>
          <w:sz w:val="24"/>
          <w:szCs w:val="24"/>
        </w:rPr>
        <w:t xml:space="preserve"> </w:t>
      </w:r>
      <w:r w:rsidRPr="00825B7E">
        <w:rPr>
          <w:b/>
          <w:bCs/>
          <w:color w:val="EE0000"/>
          <w:sz w:val="24"/>
          <w:szCs w:val="24"/>
        </w:rPr>
        <w:t>20210654</w:t>
      </w:r>
    </w:p>
    <w:p w14:paraId="23C05919" w14:textId="183FA947" w:rsidR="00825B7E" w:rsidRPr="00825B7E" w:rsidRDefault="00825B7E" w:rsidP="007C67C6">
      <w:pPr>
        <w:rPr>
          <w:b/>
          <w:bCs/>
          <w:color w:val="EE0000"/>
          <w:sz w:val="24"/>
          <w:szCs w:val="24"/>
        </w:rPr>
      </w:pPr>
      <w:r w:rsidRPr="00825B7E">
        <w:rPr>
          <w:b/>
          <w:bCs/>
          <w:color w:val="EE0000"/>
          <w:sz w:val="24"/>
          <w:szCs w:val="24"/>
        </w:rPr>
        <w:t>Ahmad Alhourani</w:t>
      </w:r>
      <w:r w:rsidRPr="00825B7E">
        <w:rPr>
          <w:b/>
          <w:bCs/>
          <w:color w:val="EE0000"/>
          <w:sz w:val="24"/>
          <w:szCs w:val="24"/>
        </w:rPr>
        <w:t xml:space="preserve"> 20210166</w:t>
      </w:r>
    </w:p>
    <w:p w14:paraId="7661916B" w14:textId="465D9ABE" w:rsidR="00C24AB8" w:rsidRPr="00825B7E" w:rsidRDefault="00825B7E" w:rsidP="007C67C6">
      <w:r>
        <w:t xml:space="preserve">         </w:t>
      </w:r>
      <w:r w:rsidR="00000000" w:rsidRPr="00825B7E">
        <w:br/>
      </w:r>
    </w:p>
    <w:p w14:paraId="1814A55E" w14:textId="77777777" w:rsidR="00C24AB8" w:rsidRPr="00825B7E" w:rsidRDefault="00000000">
      <w:r w:rsidRPr="00825B7E">
        <w:br w:type="page"/>
      </w:r>
    </w:p>
    <w:sdt>
      <w:sdtPr>
        <w:id w:val="1204910417"/>
        <w:docPartObj>
          <w:docPartGallery w:val="Table of Contents"/>
          <w:docPartUnique/>
        </w:docPartObj>
      </w:sdtPr>
      <w:sdtEndPr>
        <w:rPr>
          <w:rFonts w:ascii="Arial" w:eastAsia="Arial" w:hAnsi="Arial" w:cstheme="minorBidi"/>
          <w:noProof/>
          <w:color w:val="auto"/>
          <w:sz w:val="21"/>
          <w:szCs w:val="22"/>
        </w:rPr>
      </w:sdtEndPr>
      <w:sdtContent>
        <w:p w14:paraId="65808B85" w14:textId="3327AA59" w:rsidR="008B67DD" w:rsidRPr="008B67DD" w:rsidRDefault="008B67DD" w:rsidP="008B67DD">
          <w:pPr>
            <w:pStyle w:val="TOCHeading"/>
            <w:rPr>
              <w:color w:val="auto"/>
              <w:sz w:val="48"/>
              <w:szCs w:val="44"/>
            </w:rPr>
          </w:pPr>
          <w:r w:rsidRPr="008B67DD">
            <w:rPr>
              <w:color w:val="auto"/>
              <w:sz w:val="48"/>
              <w:szCs w:val="44"/>
            </w:rPr>
            <w:t>Table of Contents</w:t>
          </w:r>
        </w:p>
        <w:p w14:paraId="78A8E924" w14:textId="377C75CD" w:rsidR="008B67DD" w:rsidRDefault="008B67DD">
          <w:pPr>
            <w:pStyle w:val="TOC1"/>
            <w:tabs>
              <w:tab w:val="right" w:leader="dot" w:pos="10070"/>
            </w:tabs>
            <w:rPr>
              <w:noProof/>
            </w:rPr>
          </w:pPr>
          <w:r>
            <w:fldChar w:fldCharType="begin"/>
          </w:r>
          <w:r>
            <w:instrText xml:space="preserve"> TOC \o "1-3" \h \z \u </w:instrText>
          </w:r>
          <w:r>
            <w:fldChar w:fldCharType="separate"/>
          </w:r>
          <w:hyperlink w:anchor="_Toc230374271" w:history="1">
            <w:r w:rsidRPr="003051EC">
              <w:rPr>
                <w:rStyle w:val="Hyperlink"/>
                <w:noProof/>
              </w:rPr>
              <w:t>1. Introducti</w:t>
            </w:r>
            <w:r w:rsidRPr="003051EC">
              <w:rPr>
                <w:rStyle w:val="Hyperlink"/>
                <w:noProof/>
              </w:rPr>
              <w:t>o</w:t>
            </w:r>
            <w:r w:rsidRPr="003051EC">
              <w:rPr>
                <w:rStyle w:val="Hyperlink"/>
                <w:noProof/>
              </w:rPr>
              <w:t>n</w:t>
            </w:r>
            <w:r>
              <w:rPr>
                <w:noProof/>
                <w:webHidden/>
              </w:rPr>
              <w:tab/>
            </w:r>
            <w:r>
              <w:rPr>
                <w:noProof/>
                <w:webHidden/>
              </w:rPr>
              <w:fldChar w:fldCharType="begin"/>
            </w:r>
            <w:r>
              <w:rPr>
                <w:noProof/>
                <w:webHidden/>
              </w:rPr>
              <w:instrText xml:space="preserve"> PAGEREF _Toc230374271 \h </w:instrText>
            </w:r>
            <w:r>
              <w:rPr>
                <w:noProof/>
                <w:webHidden/>
              </w:rPr>
            </w:r>
            <w:r>
              <w:rPr>
                <w:noProof/>
                <w:webHidden/>
              </w:rPr>
              <w:fldChar w:fldCharType="separate"/>
            </w:r>
            <w:r>
              <w:rPr>
                <w:noProof/>
                <w:webHidden/>
              </w:rPr>
              <w:t>2</w:t>
            </w:r>
            <w:r>
              <w:rPr>
                <w:noProof/>
                <w:webHidden/>
              </w:rPr>
              <w:fldChar w:fldCharType="end"/>
            </w:r>
          </w:hyperlink>
        </w:p>
        <w:p w14:paraId="0305009E" w14:textId="2F783852" w:rsidR="008B67DD" w:rsidRDefault="008B67DD">
          <w:pPr>
            <w:pStyle w:val="TOC1"/>
            <w:tabs>
              <w:tab w:val="right" w:leader="dot" w:pos="10070"/>
            </w:tabs>
            <w:rPr>
              <w:noProof/>
            </w:rPr>
          </w:pPr>
          <w:hyperlink w:anchor="_Toc230374272" w:history="1">
            <w:r w:rsidRPr="003051EC">
              <w:rPr>
                <w:rStyle w:val="Hyperlink"/>
                <w:noProof/>
              </w:rPr>
              <w:t>2. Background on ASCON</w:t>
            </w:r>
            <w:r>
              <w:rPr>
                <w:noProof/>
                <w:webHidden/>
              </w:rPr>
              <w:tab/>
            </w:r>
            <w:r>
              <w:rPr>
                <w:noProof/>
                <w:webHidden/>
              </w:rPr>
              <w:fldChar w:fldCharType="begin"/>
            </w:r>
            <w:r>
              <w:rPr>
                <w:noProof/>
                <w:webHidden/>
              </w:rPr>
              <w:instrText xml:space="preserve"> PAGEREF _Toc230374272 \h </w:instrText>
            </w:r>
            <w:r>
              <w:rPr>
                <w:noProof/>
                <w:webHidden/>
              </w:rPr>
            </w:r>
            <w:r>
              <w:rPr>
                <w:noProof/>
                <w:webHidden/>
              </w:rPr>
              <w:fldChar w:fldCharType="separate"/>
            </w:r>
            <w:r>
              <w:rPr>
                <w:noProof/>
                <w:webHidden/>
              </w:rPr>
              <w:t>2</w:t>
            </w:r>
            <w:r>
              <w:rPr>
                <w:noProof/>
                <w:webHidden/>
              </w:rPr>
              <w:fldChar w:fldCharType="end"/>
            </w:r>
          </w:hyperlink>
        </w:p>
        <w:p w14:paraId="71F56EA9" w14:textId="7DFDD81B" w:rsidR="008B67DD" w:rsidRDefault="008B67DD">
          <w:pPr>
            <w:pStyle w:val="TOC1"/>
            <w:tabs>
              <w:tab w:val="right" w:leader="dot" w:pos="10070"/>
            </w:tabs>
            <w:rPr>
              <w:noProof/>
            </w:rPr>
          </w:pPr>
          <w:hyperlink w:anchor="_Toc230374273" w:history="1">
            <w:r w:rsidRPr="003051EC">
              <w:rPr>
                <w:rStyle w:val="Hyperlink"/>
                <w:noProof/>
              </w:rPr>
              <w:t>3. Project Objectives</w:t>
            </w:r>
            <w:r>
              <w:rPr>
                <w:noProof/>
                <w:webHidden/>
              </w:rPr>
              <w:tab/>
            </w:r>
            <w:r>
              <w:rPr>
                <w:noProof/>
                <w:webHidden/>
              </w:rPr>
              <w:fldChar w:fldCharType="begin"/>
            </w:r>
            <w:r>
              <w:rPr>
                <w:noProof/>
                <w:webHidden/>
              </w:rPr>
              <w:instrText xml:space="preserve"> PAGEREF _Toc230374273 \h </w:instrText>
            </w:r>
            <w:r>
              <w:rPr>
                <w:noProof/>
                <w:webHidden/>
              </w:rPr>
            </w:r>
            <w:r>
              <w:rPr>
                <w:noProof/>
                <w:webHidden/>
              </w:rPr>
              <w:fldChar w:fldCharType="separate"/>
            </w:r>
            <w:r>
              <w:rPr>
                <w:noProof/>
                <w:webHidden/>
              </w:rPr>
              <w:t>2</w:t>
            </w:r>
            <w:r>
              <w:rPr>
                <w:noProof/>
                <w:webHidden/>
              </w:rPr>
              <w:fldChar w:fldCharType="end"/>
            </w:r>
          </w:hyperlink>
        </w:p>
        <w:p w14:paraId="6FA32B40" w14:textId="71BF5C03" w:rsidR="008B67DD" w:rsidRDefault="008B67DD">
          <w:pPr>
            <w:pStyle w:val="TOC1"/>
            <w:tabs>
              <w:tab w:val="right" w:leader="dot" w:pos="10070"/>
            </w:tabs>
            <w:rPr>
              <w:noProof/>
            </w:rPr>
          </w:pPr>
          <w:hyperlink w:anchor="_Toc230374274" w:history="1">
            <w:r w:rsidRPr="003051EC">
              <w:rPr>
                <w:rStyle w:val="Hyperlink"/>
                <w:noProof/>
              </w:rPr>
              <w:t>4. Tools Used</w:t>
            </w:r>
            <w:r>
              <w:rPr>
                <w:noProof/>
                <w:webHidden/>
              </w:rPr>
              <w:tab/>
            </w:r>
            <w:r>
              <w:rPr>
                <w:noProof/>
                <w:webHidden/>
              </w:rPr>
              <w:fldChar w:fldCharType="begin"/>
            </w:r>
            <w:r>
              <w:rPr>
                <w:noProof/>
                <w:webHidden/>
              </w:rPr>
              <w:instrText xml:space="preserve"> PAGEREF _Toc230374274 \h </w:instrText>
            </w:r>
            <w:r>
              <w:rPr>
                <w:noProof/>
                <w:webHidden/>
              </w:rPr>
            </w:r>
            <w:r>
              <w:rPr>
                <w:noProof/>
                <w:webHidden/>
              </w:rPr>
              <w:fldChar w:fldCharType="separate"/>
            </w:r>
            <w:r>
              <w:rPr>
                <w:noProof/>
                <w:webHidden/>
              </w:rPr>
              <w:t>3</w:t>
            </w:r>
            <w:r>
              <w:rPr>
                <w:noProof/>
                <w:webHidden/>
              </w:rPr>
              <w:fldChar w:fldCharType="end"/>
            </w:r>
          </w:hyperlink>
        </w:p>
        <w:p w14:paraId="61BF2FB5" w14:textId="24B45A8C" w:rsidR="008B67DD" w:rsidRDefault="008B67DD">
          <w:pPr>
            <w:pStyle w:val="TOC1"/>
            <w:tabs>
              <w:tab w:val="right" w:leader="dot" w:pos="10070"/>
            </w:tabs>
            <w:rPr>
              <w:noProof/>
            </w:rPr>
          </w:pPr>
          <w:hyperlink w:anchor="_Toc230374275" w:history="1">
            <w:r w:rsidRPr="003051EC">
              <w:rPr>
                <w:rStyle w:val="Hyperlink"/>
                <w:noProof/>
              </w:rPr>
              <w:t>5. Phase I: Hardware Implementation</w:t>
            </w:r>
            <w:r>
              <w:rPr>
                <w:noProof/>
                <w:webHidden/>
              </w:rPr>
              <w:tab/>
            </w:r>
            <w:r>
              <w:rPr>
                <w:noProof/>
                <w:webHidden/>
              </w:rPr>
              <w:fldChar w:fldCharType="begin"/>
            </w:r>
            <w:r>
              <w:rPr>
                <w:noProof/>
                <w:webHidden/>
              </w:rPr>
              <w:instrText xml:space="preserve"> PAGEREF _Toc230374275 \h </w:instrText>
            </w:r>
            <w:r>
              <w:rPr>
                <w:noProof/>
                <w:webHidden/>
              </w:rPr>
            </w:r>
            <w:r>
              <w:rPr>
                <w:noProof/>
                <w:webHidden/>
              </w:rPr>
              <w:fldChar w:fldCharType="separate"/>
            </w:r>
            <w:r>
              <w:rPr>
                <w:noProof/>
                <w:webHidden/>
              </w:rPr>
              <w:t>3</w:t>
            </w:r>
            <w:r>
              <w:rPr>
                <w:noProof/>
                <w:webHidden/>
              </w:rPr>
              <w:fldChar w:fldCharType="end"/>
            </w:r>
          </w:hyperlink>
        </w:p>
        <w:p w14:paraId="7E961D86" w14:textId="19D0F462" w:rsidR="008B67DD" w:rsidRDefault="008B67DD">
          <w:pPr>
            <w:pStyle w:val="TOC2"/>
            <w:tabs>
              <w:tab w:val="right" w:leader="dot" w:pos="10070"/>
            </w:tabs>
            <w:rPr>
              <w:noProof/>
            </w:rPr>
          </w:pPr>
          <w:hyperlink w:anchor="_Toc230374276" w:history="1">
            <w:r w:rsidRPr="003051EC">
              <w:rPr>
                <w:rStyle w:val="Hyperlink"/>
                <w:noProof/>
              </w:rPr>
              <w:t>5.1 RTL Repository and Design Files</w:t>
            </w:r>
            <w:r>
              <w:rPr>
                <w:noProof/>
                <w:webHidden/>
              </w:rPr>
              <w:tab/>
            </w:r>
            <w:r>
              <w:rPr>
                <w:noProof/>
                <w:webHidden/>
              </w:rPr>
              <w:fldChar w:fldCharType="begin"/>
            </w:r>
            <w:r>
              <w:rPr>
                <w:noProof/>
                <w:webHidden/>
              </w:rPr>
              <w:instrText xml:space="preserve"> PAGEREF _Toc230374276 \h </w:instrText>
            </w:r>
            <w:r>
              <w:rPr>
                <w:noProof/>
                <w:webHidden/>
              </w:rPr>
            </w:r>
            <w:r>
              <w:rPr>
                <w:noProof/>
                <w:webHidden/>
              </w:rPr>
              <w:fldChar w:fldCharType="separate"/>
            </w:r>
            <w:r>
              <w:rPr>
                <w:noProof/>
                <w:webHidden/>
              </w:rPr>
              <w:t>3</w:t>
            </w:r>
            <w:r>
              <w:rPr>
                <w:noProof/>
                <w:webHidden/>
              </w:rPr>
              <w:fldChar w:fldCharType="end"/>
            </w:r>
          </w:hyperlink>
        </w:p>
        <w:p w14:paraId="5FF797A9" w14:textId="1C1EA276" w:rsidR="008B67DD" w:rsidRDefault="008B67DD">
          <w:pPr>
            <w:pStyle w:val="TOC2"/>
            <w:tabs>
              <w:tab w:val="right" w:leader="dot" w:pos="10070"/>
            </w:tabs>
            <w:rPr>
              <w:noProof/>
            </w:rPr>
          </w:pPr>
          <w:hyperlink w:anchor="_Toc230374277" w:history="1">
            <w:r w:rsidRPr="003051EC">
              <w:rPr>
                <w:rStyle w:val="Hyperlink"/>
                <w:noProof/>
              </w:rPr>
              <w:t>5.2 Security and Countermeasure Discussion</w:t>
            </w:r>
            <w:r>
              <w:rPr>
                <w:noProof/>
                <w:webHidden/>
              </w:rPr>
              <w:tab/>
            </w:r>
            <w:r>
              <w:rPr>
                <w:noProof/>
                <w:webHidden/>
              </w:rPr>
              <w:fldChar w:fldCharType="begin"/>
            </w:r>
            <w:r>
              <w:rPr>
                <w:noProof/>
                <w:webHidden/>
              </w:rPr>
              <w:instrText xml:space="preserve"> PAGEREF _Toc230374277 \h </w:instrText>
            </w:r>
            <w:r>
              <w:rPr>
                <w:noProof/>
                <w:webHidden/>
              </w:rPr>
            </w:r>
            <w:r>
              <w:rPr>
                <w:noProof/>
                <w:webHidden/>
              </w:rPr>
              <w:fldChar w:fldCharType="separate"/>
            </w:r>
            <w:r>
              <w:rPr>
                <w:noProof/>
                <w:webHidden/>
              </w:rPr>
              <w:t>4</w:t>
            </w:r>
            <w:r>
              <w:rPr>
                <w:noProof/>
                <w:webHidden/>
              </w:rPr>
              <w:fldChar w:fldCharType="end"/>
            </w:r>
          </w:hyperlink>
        </w:p>
        <w:p w14:paraId="38822382" w14:textId="0C16C553" w:rsidR="008B67DD" w:rsidRDefault="008B67DD">
          <w:pPr>
            <w:pStyle w:val="TOC2"/>
            <w:tabs>
              <w:tab w:val="right" w:leader="dot" w:pos="10070"/>
            </w:tabs>
            <w:rPr>
              <w:noProof/>
            </w:rPr>
          </w:pPr>
          <w:hyperlink w:anchor="_Toc230374278" w:history="1">
            <w:r w:rsidRPr="003051EC">
              <w:rPr>
                <w:rStyle w:val="Hyperlink"/>
                <w:noProof/>
              </w:rPr>
              <w:t>5.3 Hardware Simulation</w:t>
            </w:r>
            <w:r>
              <w:rPr>
                <w:noProof/>
                <w:webHidden/>
              </w:rPr>
              <w:tab/>
            </w:r>
            <w:r>
              <w:rPr>
                <w:noProof/>
                <w:webHidden/>
              </w:rPr>
              <w:fldChar w:fldCharType="begin"/>
            </w:r>
            <w:r>
              <w:rPr>
                <w:noProof/>
                <w:webHidden/>
              </w:rPr>
              <w:instrText xml:space="preserve"> PAGEREF _Toc230374278 \h </w:instrText>
            </w:r>
            <w:r>
              <w:rPr>
                <w:noProof/>
                <w:webHidden/>
              </w:rPr>
            </w:r>
            <w:r>
              <w:rPr>
                <w:noProof/>
                <w:webHidden/>
              </w:rPr>
              <w:fldChar w:fldCharType="separate"/>
            </w:r>
            <w:r>
              <w:rPr>
                <w:noProof/>
                <w:webHidden/>
              </w:rPr>
              <w:t>4</w:t>
            </w:r>
            <w:r>
              <w:rPr>
                <w:noProof/>
                <w:webHidden/>
              </w:rPr>
              <w:fldChar w:fldCharType="end"/>
            </w:r>
          </w:hyperlink>
        </w:p>
        <w:p w14:paraId="73990864" w14:textId="793A1A18" w:rsidR="008B67DD" w:rsidRDefault="008B67DD">
          <w:pPr>
            <w:pStyle w:val="TOC2"/>
            <w:tabs>
              <w:tab w:val="right" w:leader="dot" w:pos="10070"/>
            </w:tabs>
            <w:rPr>
              <w:noProof/>
            </w:rPr>
          </w:pPr>
          <w:hyperlink w:anchor="_Toc230374279" w:history="1">
            <w:r w:rsidRPr="003051EC">
              <w:rPr>
                <w:rStyle w:val="Hyperlink"/>
                <w:noProof/>
              </w:rPr>
              <w:t>5.4 Area and Power Evaluation</w:t>
            </w:r>
            <w:r>
              <w:rPr>
                <w:noProof/>
                <w:webHidden/>
              </w:rPr>
              <w:tab/>
            </w:r>
            <w:r>
              <w:rPr>
                <w:noProof/>
                <w:webHidden/>
              </w:rPr>
              <w:fldChar w:fldCharType="begin"/>
            </w:r>
            <w:r>
              <w:rPr>
                <w:noProof/>
                <w:webHidden/>
              </w:rPr>
              <w:instrText xml:space="preserve"> PAGEREF _Toc230374279 \h </w:instrText>
            </w:r>
            <w:r>
              <w:rPr>
                <w:noProof/>
                <w:webHidden/>
              </w:rPr>
            </w:r>
            <w:r>
              <w:rPr>
                <w:noProof/>
                <w:webHidden/>
              </w:rPr>
              <w:fldChar w:fldCharType="separate"/>
            </w:r>
            <w:r>
              <w:rPr>
                <w:noProof/>
                <w:webHidden/>
              </w:rPr>
              <w:t>5</w:t>
            </w:r>
            <w:r>
              <w:rPr>
                <w:noProof/>
                <w:webHidden/>
              </w:rPr>
              <w:fldChar w:fldCharType="end"/>
            </w:r>
          </w:hyperlink>
        </w:p>
        <w:p w14:paraId="50E3E02F" w14:textId="5EBD86E5" w:rsidR="008B67DD" w:rsidRDefault="008B67DD">
          <w:pPr>
            <w:pStyle w:val="TOC1"/>
            <w:tabs>
              <w:tab w:val="right" w:leader="dot" w:pos="10070"/>
            </w:tabs>
            <w:rPr>
              <w:noProof/>
            </w:rPr>
          </w:pPr>
          <w:hyperlink w:anchor="_Toc230374280" w:history="1">
            <w:r w:rsidRPr="003051EC">
              <w:rPr>
                <w:rStyle w:val="Hyperlink"/>
                <w:noProof/>
              </w:rPr>
              <w:t>6. Phase II: Software Implementation</w:t>
            </w:r>
            <w:r>
              <w:rPr>
                <w:noProof/>
                <w:webHidden/>
              </w:rPr>
              <w:tab/>
            </w:r>
            <w:r>
              <w:rPr>
                <w:noProof/>
                <w:webHidden/>
              </w:rPr>
              <w:fldChar w:fldCharType="begin"/>
            </w:r>
            <w:r>
              <w:rPr>
                <w:noProof/>
                <w:webHidden/>
              </w:rPr>
              <w:instrText xml:space="preserve"> PAGEREF _Toc230374280 \h </w:instrText>
            </w:r>
            <w:r>
              <w:rPr>
                <w:noProof/>
                <w:webHidden/>
              </w:rPr>
            </w:r>
            <w:r>
              <w:rPr>
                <w:noProof/>
                <w:webHidden/>
              </w:rPr>
              <w:fldChar w:fldCharType="separate"/>
            </w:r>
            <w:r>
              <w:rPr>
                <w:noProof/>
                <w:webHidden/>
              </w:rPr>
              <w:t>7</w:t>
            </w:r>
            <w:r>
              <w:rPr>
                <w:noProof/>
                <w:webHidden/>
              </w:rPr>
              <w:fldChar w:fldCharType="end"/>
            </w:r>
          </w:hyperlink>
        </w:p>
        <w:p w14:paraId="511C4EA7" w14:textId="44BEF489" w:rsidR="008B67DD" w:rsidRDefault="008B67DD">
          <w:pPr>
            <w:pStyle w:val="TOC2"/>
            <w:tabs>
              <w:tab w:val="right" w:leader="dot" w:pos="10070"/>
            </w:tabs>
            <w:rPr>
              <w:noProof/>
            </w:rPr>
          </w:pPr>
          <w:hyperlink w:anchor="_Toc230374281" w:history="1">
            <w:r w:rsidRPr="003051EC">
              <w:rPr>
                <w:rStyle w:val="Hyperlink"/>
                <w:noProof/>
              </w:rPr>
              <w:t>6.1 Software Program Structure</w:t>
            </w:r>
            <w:r>
              <w:rPr>
                <w:noProof/>
                <w:webHidden/>
              </w:rPr>
              <w:tab/>
            </w:r>
            <w:r>
              <w:rPr>
                <w:noProof/>
                <w:webHidden/>
              </w:rPr>
              <w:fldChar w:fldCharType="begin"/>
            </w:r>
            <w:r>
              <w:rPr>
                <w:noProof/>
                <w:webHidden/>
              </w:rPr>
              <w:instrText xml:space="preserve"> PAGEREF _Toc230374281 \h </w:instrText>
            </w:r>
            <w:r>
              <w:rPr>
                <w:noProof/>
                <w:webHidden/>
              </w:rPr>
            </w:r>
            <w:r>
              <w:rPr>
                <w:noProof/>
                <w:webHidden/>
              </w:rPr>
              <w:fldChar w:fldCharType="separate"/>
            </w:r>
            <w:r>
              <w:rPr>
                <w:noProof/>
                <w:webHidden/>
              </w:rPr>
              <w:t>7</w:t>
            </w:r>
            <w:r>
              <w:rPr>
                <w:noProof/>
                <w:webHidden/>
              </w:rPr>
              <w:fldChar w:fldCharType="end"/>
            </w:r>
          </w:hyperlink>
        </w:p>
        <w:p w14:paraId="460245DE" w14:textId="6993F0A9" w:rsidR="008B67DD" w:rsidRDefault="008B67DD">
          <w:pPr>
            <w:pStyle w:val="TOC2"/>
            <w:tabs>
              <w:tab w:val="right" w:leader="dot" w:pos="10070"/>
            </w:tabs>
            <w:rPr>
              <w:noProof/>
            </w:rPr>
          </w:pPr>
          <w:hyperlink w:anchor="_Toc230374282" w:history="1">
            <w:r w:rsidRPr="003051EC">
              <w:rPr>
                <w:rStyle w:val="Hyperlink"/>
                <w:noProof/>
              </w:rPr>
              <w:t>6.2 Test Vectors and Sample Runs</w:t>
            </w:r>
            <w:r>
              <w:rPr>
                <w:noProof/>
                <w:webHidden/>
              </w:rPr>
              <w:tab/>
            </w:r>
            <w:r>
              <w:rPr>
                <w:noProof/>
                <w:webHidden/>
              </w:rPr>
              <w:fldChar w:fldCharType="begin"/>
            </w:r>
            <w:r>
              <w:rPr>
                <w:noProof/>
                <w:webHidden/>
              </w:rPr>
              <w:instrText xml:space="preserve"> PAGEREF _Toc230374282 \h </w:instrText>
            </w:r>
            <w:r>
              <w:rPr>
                <w:noProof/>
                <w:webHidden/>
              </w:rPr>
            </w:r>
            <w:r>
              <w:rPr>
                <w:noProof/>
                <w:webHidden/>
              </w:rPr>
              <w:fldChar w:fldCharType="separate"/>
            </w:r>
            <w:r>
              <w:rPr>
                <w:noProof/>
                <w:webHidden/>
              </w:rPr>
              <w:t>7</w:t>
            </w:r>
            <w:r>
              <w:rPr>
                <w:noProof/>
                <w:webHidden/>
              </w:rPr>
              <w:fldChar w:fldCharType="end"/>
            </w:r>
          </w:hyperlink>
        </w:p>
        <w:p w14:paraId="603F3063" w14:textId="5609D2A2" w:rsidR="008B67DD" w:rsidRDefault="008B67DD">
          <w:pPr>
            <w:pStyle w:val="TOC1"/>
            <w:tabs>
              <w:tab w:val="right" w:leader="dot" w:pos="10070"/>
            </w:tabs>
            <w:rPr>
              <w:noProof/>
            </w:rPr>
          </w:pPr>
          <w:hyperlink w:anchor="_Toc230374283" w:history="1">
            <w:r w:rsidRPr="003051EC">
              <w:rPr>
                <w:rStyle w:val="Hyperlink"/>
                <w:noProof/>
              </w:rPr>
              <w:t>7. Phase III: Hardware/Software Verification</w:t>
            </w:r>
            <w:r>
              <w:rPr>
                <w:noProof/>
                <w:webHidden/>
              </w:rPr>
              <w:tab/>
            </w:r>
            <w:r>
              <w:rPr>
                <w:noProof/>
                <w:webHidden/>
              </w:rPr>
              <w:fldChar w:fldCharType="begin"/>
            </w:r>
            <w:r>
              <w:rPr>
                <w:noProof/>
                <w:webHidden/>
              </w:rPr>
              <w:instrText xml:space="preserve"> PAGEREF _Toc230374283 \h </w:instrText>
            </w:r>
            <w:r>
              <w:rPr>
                <w:noProof/>
                <w:webHidden/>
              </w:rPr>
            </w:r>
            <w:r>
              <w:rPr>
                <w:noProof/>
                <w:webHidden/>
              </w:rPr>
              <w:fldChar w:fldCharType="separate"/>
            </w:r>
            <w:r>
              <w:rPr>
                <w:noProof/>
                <w:webHidden/>
              </w:rPr>
              <w:t>8</w:t>
            </w:r>
            <w:r>
              <w:rPr>
                <w:noProof/>
                <w:webHidden/>
              </w:rPr>
              <w:fldChar w:fldCharType="end"/>
            </w:r>
          </w:hyperlink>
        </w:p>
        <w:p w14:paraId="73301E87" w14:textId="760CDB01" w:rsidR="008B67DD" w:rsidRDefault="008B67DD">
          <w:pPr>
            <w:pStyle w:val="TOC1"/>
            <w:tabs>
              <w:tab w:val="right" w:leader="dot" w:pos="10070"/>
            </w:tabs>
            <w:rPr>
              <w:noProof/>
            </w:rPr>
          </w:pPr>
          <w:hyperlink w:anchor="_Toc230374284" w:history="1">
            <w:r w:rsidRPr="003051EC">
              <w:rPr>
                <w:rStyle w:val="Hyperlink"/>
                <w:noProof/>
              </w:rPr>
              <w:t>8. Results and Discussion</w:t>
            </w:r>
            <w:r>
              <w:rPr>
                <w:noProof/>
                <w:webHidden/>
              </w:rPr>
              <w:tab/>
            </w:r>
            <w:r>
              <w:rPr>
                <w:noProof/>
                <w:webHidden/>
              </w:rPr>
              <w:fldChar w:fldCharType="begin"/>
            </w:r>
            <w:r>
              <w:rPr>
                <w:noProof/>
                <w:webHidden/>
              </w:rPr>
              <w:instrText xml:space="preserve"> PAGEREF _Toc230374284 \h </w:instrText>
            </w:r>
            <w:r>
              <w:rPr>
                <w:noProof/>
                <w:webHidden/>
              </w:rPr>
            </w:r>
            <w:r>
              <w:rPr>
                <w:noProof/>
                <w:webHidden/>
              </w:rPr>
              <w:fldChar w:fldCharType="separate"/>
            </w:r>
            <w:r>
              <w:rPr>
                <w:noProof/>
                <w:webHidden/>
              </w:rPr>
              <w:t>9</w:t>
            </w:r>
            <w:r>
              <w:rPr>
                <w:noProof/>
                <w:webHidden/>
              </w:rPr>
              <w:fldChar w:fldCharType="end"/>
            </w:r>
          </w:hyperlink>
        </w:p>
        <w:p w14:paraId="181015B6" w14:textId="74741782" w:rsidR="008B67DD" w:rsidRDefault="008B67DD">
          <w:pPr>
            <w:pStyle w:val="TOC1"/>
            <w:tabs>
              <w:tab w:val="right" w:leader="dot" w:pos="10070"/>
            </w:tabs>
            <w:rPr>
              <w:noProof/>
            </w:rPr>
          </w:pPr>
          <w:hyperlink w:anchor="_Toc230374285" w:history="1">
            <w:r w:rsidRPr="003051EC">
              <w:rPr>
                <w:rStyle w:val="Hyperlink"/>
                <w:noProof/>
              </w:rPr>
              <w:t>9. User Manual</w:t>
            </w:r>
            <w:r>
              <w:rPr>
                <w:noProof/>
                <w:webHidden/>
              </w:rPr>
              <w:tab/>
            </w:r>
            <w:r>
              <w:rPr>
                <w:noProof/>
                <w:webHidden/>
              </w:rPr>
              <w:fldChar w:fldCharType="begin"/>
            </w:r>
            <w:r>
              <w:rPr>
                <w:noProof/>
                <w:webHidden/>
              </w:rPr>
              <w:instrText xml:space="preserve"> PAGEREF _Toc230374285 \h </w:instrText>
            </w:r>
            <w:r>
              <w:rPr>
                <w:noProof/>
                <w:webHidden/>
              </w:rPr>
            </w:r>
            <w:r>
              <w:rPr>
                <w:noProof/>
                <w:webHidden/>
              </w:rPr>
              <w:fldChar w:fldCharType="separate"/>
            </w:r>
            <w:r>
              <w:rPr>
                <w:noProof/>
                <w:webHidden/>
              </w:rPr>
              <w:t>9</w:t>
            </w:r>
            <w:r>
              <w:rPr>
                <w:noProof/>
                <w:webHidden/>
              </w:rPr>
              <w:fldChar w:fldCharType="end"/>
            </w:r>
          </w:hyperlink>
        </w:p>
        <w:p w14:paraId="3C1D938D" w14:textId="12B50983" w:rsidR="008B67DD" w:rsidRDefault="008B67DD">
          <w:pPr>
            <w:pStyle w:val="TOC1"/>
            <w:tabs>
              <w:tab w:val="right" w:leader="dot" w:pos="10070"/>
            </w:tabs>
            <w:rPr>
              <w:noProof/>
            </w:rPr>
          </w:pPr>
          <w:hyperlink w:anchor="_Toc230374286" w:history="1">
            <w:r w:rsidRPr="003051EC">
              <w:rPr>
                <w:rStyle w:val="Hyperlink"/>
                <w:noProof/>
              </w:rPr>
              <w:t>10. Conclusion</w:t>
            </w:r>
            <w:r>
              <w:rPr>
                <w:noProof/>
                <w:webHidden/>
              </w:rPr>
              <w:tab/>
            </w:r>
            <w:r>
              <w:rPr>
                <w:noProof/>
                <w:webHidden/>
              </w:rPr>
              <w:fldChar w:fldCharType="begin"/>
            </w:r>
            <w:r>
              <w:rPr>
                <w:noProof/>
                <w:webHidden/>
              </w:rPr>
              <w:instrText xml:space="preserve"> PAGEREF _Toc230374286 \h </w:instrText>
            </w:r>
            <w:r>
              <w:rPr>
                <w:noProof/>
                <w:webHidden/>
              </w:rPr>
            </w:r>
            <w:r>
              <w:rPr>
                <w:noProof/>
                <w:webHidden/>
              </w:rPr>
              <w:fldChar w:fldCharType="separate"/>
            </w:r>
            <w:r>
              <w:rPr>
                <w:noProof/>
                <w:webHidden/>
              </w:rPr>
              <w:t>10</w:t>
            </w:r>
            <w:r>
              <w:rPr>
                <w:noProof/>
                <w:webHidden/>
              </w:rPr>
              <w:fldChar w:fldCharType="end"/>
            </w:r>
          </w:hyperlink>
        </w:p>
        <w:p w14:paraId="55B2570C" w14:textId="5012FCE9" w:rsidR="008B67DD" w:rsidRDefault="008B67DD">
          <w:pPr>
            <w:pStyle w:val="TOC1"/>
            <w:tabs>
              <w:tab w:val="right" w:leader="dot" w:pos="10070"/>
            </w:tabs>
            <w:rPr>
              <w:noProof/>
            </w:rPr>
          </w:pPr>
          <w:hyperlink w:anchor="_Toc230374287" w:history="1">
            <w:r w:rsidRPr="003051EC">
              <w:rPr>
                <w:rStyle w:val="Hyperlink"/>
                <w:noProof/>
              </w:rPr>
              <w:t>11. References</w:t>
            </w:r>
            <w:r>
              <w:rPr>
                <w:noProof/>
                <w:webHidden/>
              </w:rPr>
              <w:tab/>
            </w:r>
            <w:r>
              <w:rPr>
                <w:noProof/>
                <w:webHidden/>
              </w:rPr>
              <w:fldChar w:fldCharType="begin"/>
            </w:r>
            <w:r>
              <w:rPr>
                <w:noProof/>
                <w:webHidden/>
              </w:rPr>
              <w:instrText xml:space="preserve"> PAGEREF _Toc230374287 \h </w:instrText>
            </w:r>
            <w:r>
              <w:rPr>
                <w:noProof/>
                <w:webHidden/>
              </w:rPr>
            </w:r>
            <w:r>
              <w:rPr>
                <w:noProof/>
                <w:webHidden/>
              </w:rPr>
              <w:fldChar w:fldCharType="separate"/>
            </w:r>
            <w:r>
              <w:rPr>
                <w:noProof/>
                <w:webHidden/>
              </w:rPr>
              <w:t>11</w:t>
            </w:r>
            <w:r>
              <w:rPr>
                <w:noProof/>
                <w:webHidden/>
              </w:rPr>
              <w:fldChar w:fldCharType="end"/>
            </w:r>
          </w:hyperlink>
        </w:p>
        <w:p w14:paraId="35C2447F" w14:textId="7896E173" w:rsidR="008B67DD" w:rsidRDefault="008B67DD">
          <w:pPr>
            <w:pStyle w:val="TOC1"/>
            <w:tabs>
              <w:tab w:val="right" w:leader="dot" w:pos="10070"/>
            </w:tabs>
            <w:rPr>
              <w:noProof/>
            </w:rPr>
          </w:pPr>
          <w:hyperlink w:anchor="_Toc230374288" w:history="1">
            <w:r w:rsidRPr="003051EC">
              <w:rPr>
                <w:rStyle w:val="Hyperlink"/>
                <w:noProof/>
              </w:rPr>
              <w:t>Appendix A: Source Code</w:t>
            </w:r>
            <w:r>
              <w:rPr>
                <w:noProof/>
                <w:webHidden/>
              </w:rPr>
              <w:tab/>
            </w:r>
            <w:r>
              <w:rPr>
                <w:noProof/>
                <w:webHidden/>
              </w:rPr>
              <w:fldChar w:fldCharType="begin"/>
            </w:r>
            <w:r>
              <w:rPr>
                <w:noProof/>
                <w:webHidden/>
              </w:rPr>
              <w:instrText xml:space="preserve"> PAGEREF _Toc230374288 \h </w:instrText>
            </w:r>
            <w:r>
              <w:rPr>
                <w:noProof/>
                <w:webHidden/>
              </w:rPr>
            </w:r>
            <w:r>
              <w:rPr>
                <w:noProof/>
                <w:webHidden/>
              </w:rPr>
              <w:fldChar w:fldCharType="separate"/>
            </w:r>
            <w:r>
              <w:rPr>
                <w:noProof/>
                <w:webHidden/>
              </w:rPr>
              <w:t>12</w:t>
            </w:r>
            <w:r>
              <w:rPr>
                <w:noProof/>
                <w:webHidden/>
              </w:rPr>
              <w:fldChar w:fldCharType="end"/>
            </w:r>
          </w:hyperlink>
        </w:p>
        <w:p w14:paraId="78CA8D81" w14:textId="62F6AD57" w:rsidR="008B67DD" w:rsidRDefault="008B67DD">
          <w:pPr>
            <w:pStyle w:val="TOC1"/>
            <w:tabs>
              <w:tab w:val="right" w:leader="dot" w:pos="10070"/>
            </w:tabs>
            <w:rPr>
              <w:noProof/>
            </w:rPr>
          </w:pPr>
          <w:hyperlink w:anchor="_Toc230374289" w:history="1">
            <w:r w:rsidRPr="003051EC">
              <w:rPr>
                <w:rStyle w:val="Hyperlink"/>
                <w:noProof/>
              </w:rPr>
              <w:t>Appendix B: Test Vectors</w:t>
            </w:r>
            <w:r>
              <w:rPr>
                <w:noProof/>
                <w:webHidden/>
              </w:rPr>
              <w:tab/>
            </w:r>
            <w:r>
              <w:rPr>
                <w:noProof/>
                <w:webHidden/>
              </w:rPr>
              <w:fldChar w:fldCharType="begin"/>
            </w:r>
            <w:r>
              <w:rPr>
                <w:noProof/>
                <w:webHidden/>
              </w:rPr>
              <w:instrText xml:space="preserve"> PAGEREF _Toc230374289 \h </w:instrText>
            </w:r>
            <w:r>
              <w:rPr>
                <w:noProof/>
                <w:webHidden/>
              </w:rPr>
            </w:r>
            <w:r>
              <w:rPr>
                <w:noProof/>
                <w:webHidden/>
              </w:rPr>
              <w:fldChar w:fldCharType="separate"/>
            </w:r>
            <w:r>
              <w:rPr>
                <w:noProof/>
                <w:webHidden/>
              </w:rPr>
              <w:t>12</w:t>
            </w:r>
            <w:r>
              <w:rPr>
                <w:noProof/>
                <w:webHidden/>
              </w:rPr>
              <w:fldChar w:fldCharType="end"/>
            </w:r>
          </w:hyperlink>
        </w:p>
        <w:p w14:paraId="0F756548" w14:textId="2C64D40C" w:rsidR="008B67DD" w:rsidRDefault="008B67DD">
          <w:r>
            <w:rPr>
              <w:b/>
              <w:bCs/>
              <w:noProof/>
            </w:rPr>
            <w:fldChar w:fldCharType="end"/>
          </w:r>
        </w:p>
      </w:sdtContent>
    </w:sdt>
    <w:p w14:paraId="6C32ECDC" w14:textId="58FEE0B0" w:rsidR="00C24AB8" w:rsidRPr="00825B7E" w:rsidRDefault="00C24AB8"/>
    <w:p w14:paraId="77556DD7" w14:textId="77777777" w:rsidR="007C67C6" w:rsidRPr="00825B7E" w:rsidRDefault="007C67C6"/>
    <w:p w14:paraId="45F1A600" w14:textId="77777777" w:rsidR="007C67C6" w:rsidRPr="00825B7E" w:rsidRDefault="007C67C6"/>
    <w:p w14:paraId="02E15A15" w14:textId="77777777" w:rsidR="007C67C6" w:rsidRPr="00825B7E" w:rsidRDefault="007C67C6"/>
    <w:p w14:paraId="14AC227E" w14:textId="77777777" w:rsidR="007C67C6" w:rsidRPr="00825B7E" w:rsidRDefault="007C67C6"/>
    <w:p w14:paraId="53E87C2E" w14:textId="77777777" w:rsidR="007C67C6" w:rsidRPr="00825B7E" w:rsidRDefault="007C67C6"/>
    <w:p w14:paraId="69C24771" w14:textId="77777777" w:rsidR="007C67C6" w:rsidRPr="00825B7E" w:rsidRDefault="007C67C6"/>
    <w:p w14:paraId="5656ED71" w14:textId="77777777" w:rsidR="007C67C6" w:rsidRPr="00825B7E" w:rsidRDefault="007C67C6"/>
    <w:p w14:paraId="2B6833D0" w14:textId="77777777" w:rsidR="007C67C6" w:rsidRPr="00825B7E" w:rsidRDefault="007C67C6"/>
    <w:p w14:paraId="0E108DFA" w14:textId="77777777" w:rsidR="007C67C6" w:rsidRPr="00825B7E" w:rsidRDefault="007C67C6"/>
    <w:p w14:paraId="680F04F7" w14:textId="77777777" w:rsidR="007C67C6" w:rsidRPr="00825B7E" w:rsidRDefault="007C67C6"/>
    <w:p w14:paraId="7A2225EB" w14:textId="77777777" w:rsidR="007C67C6" w:rsidRPr="00825B7E" w:rsidRDefault="007C67C6"/>
    <w:p w14:paraId="78B5B77E" w14:textId="6227A9C1" w:rsidR="00C24AB8" w:rsidRPr="00825B7E" w:rsidRDefault="00000000" w:rsidP="007C67C6">
      <w:pPr>
        <w:pStyle w:val="Heading1"/>
        <w:tabs>
          <w:tab w:val="left" w:pos="6024"/>
        </w:tabs>
        <w:rPr>
          <w:color w:val="auto"/>
        </w:rPr>
      </w:pPr>
      <w:bookmarkStart w:id="0" w:name="_Toc230374271"/>
      <w:r w:rsidRPr="00825B7E">
        <w:rPr>
          <w:color w:val="auto"/>
        </w:rPr>
        <w:lastRenderedPageBreak/>
        <w:t>1. Introduction</w:t>
      </w:r>
      <w:bookmarkEnd w:id="0"/>
      <w:r w:rsidR="007C67C6" w:rsidRPr="00825B7E">
        <w:rPr>
          <w:color w:val="auto"/>
        </w:rPr>
        <w:tab/>
      </w:r>
    </w:p>
    <w:p w14:paraId="6E4D5B7A" w14:textId="77777777" w:rsidR="00C24AB8" w:rsidRPr="00825B7E" w:rsidRDefault="00000000">
      <w:r w:rsidRPr="00825B7E">
        <w:t>ASCON is a lightweight cryptographic algorithm designed for constrained devices such as IoT systems, embedded platforms, and sensor networks. The aim of this project is to implement and verify ASCON using both hardware and software approaches. The hardware part uses a SystemVerilog RTL implementation, while the software part uses Python to generate encryption, decryption, and hashing outputs. The final verification compares the hardware simulation behavior and the software-generated outputs.</w:t>
      </w:r>
    </w:p>
    <w:p w14:paraId="28BB3728" w14:textId="77777777" w:rsidR="00C24AB8" w:rsidRPr="00825B7E" w:rsidRDefault="00000000">
      <w:r w:rsidRPr="00825B7E">
        <w:t>The project was divided into three main phases: hardware implementation, software implementation, and verification of the hardware implementation using software-based results. The implementation was tested using open-source tools including Verilator, Cocotb, Yosys, and Python.</w:t>
      </w:r>
    </w:p>
    <w:p w14:paraId="313FB94C" w14:textId="77777777" w:rsidR="00C24AB8" w:rsidRPr="00825B7E" w:rsidRDefault="00000000">
      <w:pPr>
        <w:pStyle w:val="Heading1"/>
        <w:rPr>
          <w:color w:val="auto"/>
        </w:rPr>
      </w:pPr>
      <w:bookmarkStart w:id="1" w:name="_Toc230374272"/>
      <w:r w:rsidRPr="00825B7E">
        <w:rPr>
          <w:color w:val="auto"/>
        </w:rPr>
        <w:t>2. Background on ASCON</w:t>
      </w:r>
      <w:bookmarkEnd w:id="1"/>
    </w:p>
    <w:p w14:paraId="74B46230" w14:textId="77777777" w:rsidR="00C24AB8" w:rsidRPr="00825B7E" w:rsidRDefault="00000000">
      <w:r w:rsidRPr="00825B7E">
        <w:t>ASCON is a family of lightweight cryptographic algorithms standardized in NIST SP 800-232 for constrained devices. The standard includes authenticated encryption with associated data, hashing, and extendable-output functions. Authenticated encryption protects the confidentiality and integrity of a message, while hashing produces a fixed-size digest of an input message.</w:t>
      </w:r>
    </w:p>
    <w:p w14:paraId="4727B383" w14:textId="77777777" w:rsidR="00C24AB8" w:rsidRPr="00825B7E" w:rsidRDefault="00000000">
      <w:r w:rsidRPr="00825B7E">
        <w:t>In hardware security, correct cryptographic design is not enough by itself. Hardware implementations may leak information through timing, power consumption, electromagnetic leakage, or faulty computations. For this reason, real secure hardware designs may require countermeasures such as masking, constant-time execution, redundancy, and error detection.</w:t>
      </w:r>
    </w:p>
    <w:p w14:paraId="591E8DF7" w14:textId="77777777" w:rsidR="00C24AB8" w:rsidRPr="00825B7E" w:rsidRDefault="00000000">
      <w:pPr>
        <w:pStyle w:val="Heading1"/>
        <w:rPr>
          <w:color w:val="auto"/>
        </w:rPr>
      </w:pPr>
      <w:bookmarkStart w:id="2" w:name="_Toc230374273"/>
      <w:r w:rsidRPr="00825B7E">
        <w:rPr>
          <w:color w:val="auto"/>
        </w:rPr>
        <w:t>3. Project Objectives</w:t>
      </w:r>
      <w:bookmarkEnd w:id="2"/>
    </w:p>
    <w:p w14:paraId="043933B8" w14:textId="77777777" w:rsidR="00C24AB8" w:rsidRPr="00825B7E" w:rsidRDefault="00000000">
      <w:pPr>
        <w:pStyle w:val="ListBullet"/>
      </w:pPr>
      <w:r w:rsidRPr="00825B7E">
        <w:t>Understand the ASCON algorithm, including encryption, decryption, and hashing.</w:t>
      </w:r>
    </w:p>
    <w:p w14:paraId="2181DE68" w14:textId="77777777" w:rsidR="00C24AB8" w:rsidRPr="00825B7E" w:rsidRDefault="00000000">
      <w:pPr>
        <w:pStyle w:val="ListBullet"/>
      </w:pPr>
      <w:r w:rsidRPr="00825B7E">
        <w:t>Download and use an RTL implementation of ASCON as a hardware crypto engine.</w:t>
      </w:r>
    </w:p>
    <w:p w14:paraId="0E3DF6FA" w14:textId="77777777" w:rsidR="00C24AB8" w:rsidRPr="00825B7E" w:rsidRDefault="00000000">
      <w:pPr>
        <w:pStyle w:val="ListBullet"/>
      </w:pPr>
      <w:r w:rsidRPr="00825B7E">
        <w:t>Simulate the hardware design using Verilator and Cocotb.</w:t>
      </w:r>
    </w:p>
    <w:p w14:paraId="7A389B53" w14:textId="77777777" w:rsidR="00C24AB8" w:rsidRPr="00825B7E" w:rsidRDefault="00000000">
      <w:pPr>
        <w:pStyle w:val="ListBullet"/>
      </w:pPr>
      <w:r w:rsidRPr="00825B7E">
        <w:t>Synthesize the hardware implementation using Yosys and report the area results.</w:t>
      </w:r>
    </w:p>
    <w:p w14:paraId="68ABBC6E" w14:textId="77777777" w:rsidR="00C24AB8" w:rsidRPr="00825B7E" w:rsidRDefault="00000000">
      <w:pPr>
        <w:pStyle w:val="ListBullet"/>
      </w:pPr>
      <w:r w:rsidRPr="00825B7E">
        <w:t>Implement software test-vector generation using Python.</w:t>
      </w:r>
    </w:p>
    <w:p w14:paraId="1F68BCC7" w14:textId="77777777" w:rsidR="00C24AB8" w:rsidRPr="00825B7E" w:rsidRDefault="00000000">
      <w:pPr>
        <w:pStyle w:val="ListBullet"/>
      </w:pPr>
      <w:r w:rsidRPr="00825B7E">
        <w:t>Verify the outputs through software checks and hardware simulation results.</w:t>
      </w:r>
    </w:p>
    <w:p w14:paraId="101ED897" w14:textId="77777777" w:rsidR="00C24AB8" w:rsidRPr="00825B7E" w:rsidRDefault="00000000">
      <w:pPr>
        <w:pStyle w:val="ListBullet"/>
      </w:pPr>
      <w:r w:rsidRPr="00825B7E">
        <w:t>Prepare project deliverables including source files, test vectors, screenshots, report, and GitHub repository.</w:t>
      </w:r>
    </w:p>
    <w:p w14:paraId="0A67D879" w14:textId="77777777" w:rsidR="00C24AB8" w:rsidRPr="00825B7E" w:rsidRDefault="00000000">
      <w:pPr>
        <w:pStyle w:val="Heading1"/>
        <w:rPr>
          <w:color w:val="auto"/>
        </w:rPr>
      </w:pPr>
      <w:bookmarkStart w:id="3" w:name="_Toc230374274"/>
      <w:r w:rsidRPr="00825B7E">
        <w:rPr>
          <w:color w:val="auto"/>
        </w:rPr>
        <w:t>4. Tools Used</w:t>
      </w:r>
      <w:bookmarkEnd w:id="3"/>
    </w:p>
    <w:tbl>
      <w:tblPr>
        <w:tblStyle w:val="PlainTable1"/>
        <w:tblW w:w="0" w:type="auto"/>
        <w:tblLook w:val="04A0" w:firstRow="1" w:lastRow="0" w:firstColumn="1" w:lastColumn="0" w:noHBand="0" w:noVBand="1"/>
      </w:tblPr>
      <w:tblGrid>
        <w:gridCol w:w="2016"/>
        <w:gridCol w:w="7488"/>
      </w:tblGrid>
      <w:tr w:rsidR="00825B7E" w:rsidRPr="00825B7E" w14:paraId="1E30621C" w14:textId="77777777" w:rsidTr="00680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CE85599" w14:textId="77777777" w:rsidR="00C24AB8" w:rsidRPr="00825B7E" w:rsidRDefault="00000000">
            <w:r w:rsidRPr="00825B7E">
              <w:rPr>
                <w:sz w:val="18"/>
              </w:rPr>
              <w:t>Tool</w:t>
            </w:r>
          </w:p>
        </w:tc>
        <w:tc>
          <w:tcPr>
            <w:tcW w:w="7488" w:type="dxa"/>
          </w:tcPr>
          <w:p w14:paraId="0828BEE7" w14:textId="77777777" w:rsidR="00C24AB8" w:rsidRPr="00825B7E" w:rsidRDefault="00000000">
            <w:pPr>
              <w:cnfStyle w:val="100000000000" w:firstRow="1" w:lastRow="0" w:firstColumn="0" w:lastColumn="0" w:oddVBand="0" w:evenVBand="0" w:oddHBand="0" w:evenHBand="0" w:firstRowFirstColumn="0" w:firstRowLastColumn="0" w:lastRowFirstColumn="0" w:lastRowLastColumn="0"/>
            </w:pPr>
            <w:r w:rsidRPr="00825B7E">
              <w:rPr>
                <w:sz w:val="18"/>
              </w:rPr>
              <w:t>Purpose in the Project</w:t>
            </w:r>
          </w:p>
        </w:tc>
      </w:tr>
      <w:tr w:rsidR="00825B7E" w:rsidRPr="00825B7E" w14:paraId="4D45A591" w14:textId="77777777" w:rsidTr="00680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1309CDF" w14:textId="77777777" w:rsidR="00C24AB8" w:rsidRPr="00825B7E" w:rsidRDefault="00000000">
            <w:r w:rsidRPr="00825B7E">
              <w:rPr>
                <w:sz w:val="18"/>
              </w:rPr>
              <w:t>Ubuntu / WSL</w:t>
            </w:r>
          </w:p>
        </w:tc>
        <w:tc>
          <w:tcPr>
            <w:tcW w:w="7488" w:type="dxa"/>
          </w:tcPr>
          <w:p w14:paraId="00FEE28B"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Linux environment used to run the hardware and software commands.</w:t>
            </w:r>
          </w:p>
        </w:tc>
      </w:tr>
      <w:tr w:rsidR="00825B7E" w:rsidRPr="00825B7E" w14:paraId="0B55C36A" w14:textId="77777777" w:rsidTr="00680211">
        <w:tc>
          <w:tcPr>
            <w:cnfStyle w:val="001000000000" w:firstRow="0" w:lastRow="0" w:firstColumn="1" w:lastColumn="0" w:oddVBand="0" w:evenVBand="0" w:oddHBand="0" w:evenHBand="0" w:firstRowFirstColumn="0" w:firstRowLastColumn="0" w:lastRowFirstColumn="0" w:lastRowLastColumn="0"/>
            <w:tcW w:w="2016" w:type="dxa"/>
          </w:tcPr>
          <w:p w14:paraId="03ED98ED" w14:textId="77777777" w:rsidR="00C24AB8" w:rsidRPr="00825B7E" w:rsidRDefault="00000000">
            <w:r w:rsidRPr="00825B7E">
              <w:rPr>
                <w:sz w:val="18"/>
              </w:rPr>
              <w:t>Git</w:t>
            </w:r>
          </w:p>
        </w:tc>
        <w:tc>
          <w:tcPr>
            <w:tcW w:w="7488" w:type="dxa"/>
          </w:tcPr>
          <w:p w14:paraId="4D107498"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Used to download the ASCON Verilog repository.</w:t>
            </w:r>
          </w:p>
        </w:tc>
      </w:tr>
      <w:tr w:rsidR="00825B7E" w:rsidRPr="00825B7E" w14:paraId="679BE881" w14:textId="77777777" w:rsidTr="00680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43664F7" w14:textId="77777777" w:rsidR="00C24AB8" w:rsidRPr="00825B7E" w:rsidRDefault="00000000">
            <w:r w:rsidRPr="00825B7E">
              <w:rPr>
                <w:sz w:val="18"/>
              </w:rPr>
              <w:t>Python 3.13</w:t>
            </w:r>
          </w:p>
        </w:tc>
        <w:tc>
          <w:tcPr>
            <w:tcW w:w="7488" w:type="dxa"/>
          </w:tcPr>
          <w:p w14:paraId="65CC3F0E"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Used to run the software ASCON implementation and Cocotb testbench.</w:t>
            </w:r>
          </w:p>
        </w:tc>
      </w:tr>
      <w:tr w:rsidR="00825B7E" w:rsidRPr="00825B7E" w14:paraId="3B9E4384" w14:textId="77777777" w:rsidTr="00680211">
        <w:tc>
          <w:tcPr>
            <w:cnfStyle w:val="001000000000" w:firstRow="0" w:lastRow="0" w:firstColumn="1" w:lastColumn="0" w:oddVBand="0" w:evenVBand="0" w:oddHBand="0" w:evenHBand="0" w:firstRowFirstColumn="0" w:firstRowLastColumn="0" w:lastRowFirstColumn="0" w:lastRowLastColumn="0"/>
            <w:tcW w:w="2016" w:type="dxa"/>
          </w:tcPr>
          <w:p w14:paraId="633396B2" w14:textId="77777777" w:rsidR="00C24AB8" w:rsidRPr="00825B7E" w:rsidRDefault="00000000">
            <w:proofErr w:type="spellStart"/>
            <w:r w:rsidRPr="00825B7E">
              <w:rPr>
                <w:sz w:val="18"/>
              </w:rPr>
              <w:t>uv</w:t>
            </w:r>
            <w:proofErr w:type="spellEnd"/>
          </w:p>
        </w:tc>
        <w:tc>
          <w:tcPr>
            <w:tcW w:w="7488" w:type="dxa"/>
          </w:tcPr>
          <w:p w14:paraId="4D2911D7"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Used to install Python 3.13 and manage the virtual environment.</w:t>
            </w:r>
          </w:p>
        </w:tc>
      </w:tr>
      <w:tr w:rsidR="00825B7E" w:rsidRPr="00825B7E" w14:paraId="2416A2B3" w14:textId="77777777" w:rsidTr="00680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190F3B2" w14:textId="77777777" w:rsidR="00C24AB8" w:rsidRPr="00825B7E" w:rsidRDefault="00000000">
            <w:proofErr w:type="spellStart"/>
            <w:r w:rsidRPr="00825B7E">
              <w:rPr>
                <w:sz w:val="18"/>
              </w:rPr>
              <w:t>Cocotb</w:t>
            </w:r>
            <w:proofErr w:type="spellEnd"/>
          </w:p>
        </w:tc>
        <w:tc>
          <w:tcPr>
            <w:tcW w:w="7488" w:type="dxa"/>
          </w:tcPr>
          <w:p w14:paraId="70E1DE36"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Python-based hardware verification testbench framework.</w:t>
            </w:r>
          </w:p>
        </w:tc>
      </w:tr>
      <w:tr w:rsidR="00825B7E" w:rsidRPr="00825B7E" w14:paraId="5F5E0130" w14:textId="77777777" w:rsidTr="00680211">
        <w:tc>
          <w:tcPr>
            <w:cnfStyle w:val="001000000000" w:firstRow="0" w:lastRow="0" w:firstColumn="1" w:lastColumn="0" w:oddVBand="0" w:evenVBand="0" w:oddHBand="0" w:evenHBand="0" w:firstRowFirstColumn="0" w:firstRowLastColumn="0" w:lastRowFirstColumn="0" w:lastRowLastColumn="0"/>
            <w:tcW w:w="2016" w:type="dxa"/>
          </w:tcPr>
          <w:p w14:paraId="136C61DB" w14:textId="77777777" w:rsidR="00C24AB8" w:rsidRPr="00825B7E" w:rsidRDefault="00000000">
            <w:proofErr w:type="spellStart"/>
            <w:r w:rsidRPr="00825B7E">
              <w:rPr>
                <w:sz w:val="18"/>
              </w:rPr>
              <w:t>Verilator</w:t>
            </w:r>
            <w:proofErr w:type="spellEnd"/>
          </w:p>
        </w:tc>
        <w:tc>
          <w:tcPr>
            <w:tcW w:w="7488" w:type="dxa"/>
          </w:tcPr>
          <w:p w14:paraId="3FF2C435"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SystemVerilog simulator used by Cocotb to simulate the RTL design.</w:t>
            </w:r>
          </w:p>
        </w:tc>
      </w:tr>
      <w:tr w:rsidR="00825B7E" w:rsidRPr="00825B7E" w14:paraId="5F6EBCBF" w14:textId="77777777" w:rsidTr="00680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46089C5" w14:textId="77777777" w:rsidR="00C24AB8" w:rsidRPr="00825B7E" w:rsidRDefault="00000000">
            <w:proofErr w:type="spellStart"/>
            <w:r w:rsidRPr="00825B7E">
              <w:rPr>
                <w:sz w:val="18"/>
              </w:rPr>
              <w:t>Yosys</w:t>
            </w:r>
            <w:proofErr w:type="spellEnd"/>
          </w:p>
        </w:tc>
        <w:tc>
          <w:tcPr>
            <w:tcW w:w="7488" w:type="dxa"/>
          </w:tcPr>
          <w:p w14:paraId="769223A7"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Open-source synthesis tool used to estimate hardware area.</w:t>
            </w:r>
          </w:p>
        </w:tc>
      </w:tr>
      <w:tr w:rsidR="00680211" w:rsidRPr="00825B7E" w14:paraId="790175E9" w14:textId="77777777" w:rsidTr="00680211">
        <w:tc>
          <w:tcPr>
            <w:cnfStyle w:val="001000000000" w:firstRow="0" w:lastRow="0" w:firstColumn="1" w:lastColumn="0" w:oddVBand="0" w:evenVBand="0" w:oddHBand="0" w:evenHBand="0" w:firstRowFirstColumn="0" w:firstRowLastColumn="0" w:lastRowFirstColumn="0" w:lastRowLastColumn="0"/>
            <w:tcW w:w="2016" w:type="dxa"/>
          </w:tcPr>
          <w:p w14:paraId="364BC7A0" w14:textId="77777777" w:rsidR="00C24AB8" w:rsidRPr="00825B7E" w:rsidRDefault="00000000">
            <w:r w:rsidRPr="00825B7E">
              <w:rPr>
                <w:sz w:val="18"/>
              </w:rPr>
              <w:t>GitHub</w:t>
            </w:r>
          </w:p>
        </w:tc>
        <w:tc>
          <w:tcPr>
            <w:tcW w:w="7488" w:type="dxa"/>
          </w:tcPr>
          <w:p w14:paraId="14360F9B"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Used for final public repository submission.</w:t>
            </w:r>
          </w:p>
        </w:tc>
      </w:tr>
    </w:tbl>
    <w:p w14:paraId="48156C39" w14:textId="77777777" w:rsidR="00C24AB8" w:rsidRPr="00825B7E" w:rsidRDefault="00C24AB8"/>
    <w:p w14:paraId="1B327001" w14:textId="2BCD9823" w:rsidR="00C24AB8" w:rsidRDefault="00000000" w:rsidP="00680211">
      <w:pPr>
        <w:jc w:val="center"/>
      </w:pPr>
      <w:r w:rsidRPr="00825B7E">
        <w:rPr>
          <w:noProof/>
        </w:rPr>
        <w:lastRenderedPageBreak/>
        <w:drawing>
          <wp:inline distT="0" distB="0" distL="0" distR="0" wp14:anchorId="028EA7E2" wp14:editId="35CB486B">
            <wp:extent cx="5760720" cy="25458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d6ee8-45c2-4846-87d7-e4264fcc7657.png"/>
                    <pic:cNvPicPr/>
                  </pic:nvPicPr>
                  <pic:blipFill>
                    <a:blip r:embed="rId8"/>
                    <a:stretch>
                      <a:fillRect/>
                    </a:stretch>
                  </pic:blipFill>
                  <pic:spPr>
                    <a:xfrm>
                      <a:off x="0" y="0"/>
                      <a:ext cx="5760720" cy="2545882"/>
                    </a:xfrm>
                    <a:prstGeom prst="rect">
                      <a:avLst/>
                    </a:prstGeom>
                  </pic:spPr>
                </pic:pic>
              </a:graphicData>
            </a:graphic>
          </wp:inline>
        </w:drawing>
      </w:r>
    </w:p>
    <w:p w14:paraId="31711CBB" w14:textId="77777777" w:rsidR="00680211" w:rsidRPr="00825B7E" w:rsidRDefault="00680211" w:rsidP="00680211">
      <w:pPr>
        <w:jc w:val="center"/>
      </w:pPr>
    </w:p>
    <w:p w14:paraId="78FF9E71" w14:textId="77777777" w:rsidR="00C24AB8" w:rsidRPr="00825B7E" w:rsidRDefault="00000000">
      <w:pPr>
        <w:pStyle w:val="Heading1"/>
        <w:rPr>
          <w:color w:val="auto"/>
        </w:rPr>
      </w:pPr>
      <w:bookmarkStart w:id="4" w:name="_Toc230374275"/>
      <w:r w:rsidRPr="00825B7E">
        <w:rPr>
          <w:color w:val="auto"/>
        </w:rPr>
        <w:t>5. Phase I: Hardware Implementation</w:t>
      </w:r>
      <w:bookmarkEnd w:id="4"/>
    </w:p>
    <w:p w14:paraId="016E4B38" w14:textId="77777777" w:rsidR="00C24AB8" w:rsidRPr="00825B7E" w:rsidRDefault="00000000">
      <w:r w:rsidRPr="00825B7E">
        <w:t>The hardware implementation was completed using the open-source ASCON Verilog repository. The repository contains a SystemVerilog RTL implementation, a Cocotb testbench, Python reference code, and Yosys synthesis files. The main hardware design was simulated and synthesized from the command line.</w:t>
      </w:r>
    </w:p>
    <w:p w14:paraId="7F4841B0" w14:textId="77777777" w:rsidR="00C24AB8" w:rsidRPr="00825B7E" w:rsidRDefault="00000000">
      <w:pPr>
        <w:pStyle w:val="Heading2"/>
        <w:rPr>
          <w:color w:val="auto"/>
        </w:rPr>
      </w:pPr>
      <w:bookmarkStart w:id="5" w:name="_Toc230374276"/>
      <w:r w:rsidRPr="00825B7E">
        <w:rPr>
          <w:color w:val="auto"/>
        </w:rPr>
        <w:t>5.1 RTL Repository and Design Files</w:t>
      </w:r>
      <w:bookmarkEnd w:id="5"/>
    </w:p>
    <w:p w14:paraId="120CEC6F" w14:textId="77777777" w:rsidR="00C24AB8" w:rsidRPr="00825B7E" w:rsidRDefault="00000000">
      <w:r w:rsidRPr="00825B7E">
        <w:t>The ASCON Verilog repository contains the RTL design files and support scripts. The important files and folders used in this project are summarized below.</w:t>
      </w:r>
    </w:p>
    <w:tbl>
      <w:tblPr>
        <w:tblStyle w:val="PlainTable1"/>
        <w:tblW w:w="0" w:type="auto"/>
        <w:tblLook w:val="04A0" w:firstRow="1" w:lastRow="0" w:firstColumn="1" w:lastColumn="0" w:noHBand="0" w:noVBand="1"/>
      </w:tblPr>
      <w:tblGrid>
        <w:gridCol w:w="2880"/>
        <w:gridCol w:w="6624"/>
      </w:tblGrid>
      <w:tr w:rsidR="00825B7E" w:rsidRPr="00825B7E" w14:paraId="21C02340" w14:textId="77777777" w:rsidTr="00680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72822" w14:textId="77777777" w:rsidR="00C24AB8" w:rsidRPr="00825B7E" w:rsidRDefault="00000000">
            <w:r w:rsidRPr="00825B7E">
              <w:rPr>
                <w:sz w:val="18"/>
              </w:rPr>
              <w:t>File/Folder</w:t>
            </w:r>
          </w:p>
        </w:tc>
        <w:tc>
          <w:tcPr>
            <w:tcW w:w="6624" w:type="dxa"/>
          </w:tcPr>
          <w:p w14:paraId="1D2B509C" w14:textId="77777777" w:rsidR="00C24AB8" w:rsidRPr="00825B7E" w:rsidRDefault="00000000">
            <w:pPr>
              <w:cnfStyle w:val="100000000000" w:firstRow="1" w:lastRow="0" w:firstColumn="0" w:lastColumn="0" w:oddVBand="0" w:evenVBand="0" w:oddHBand="0" w:evenHBand="0" w:firstRowFirstColumn="0" w:firstRowLastColumn="0" w:lastRowFirstColumn="0" w:lastRowLastColumn="0"/>
            </w:pPr>
            <w:r w:rsidRPr="00825B7E">
              <w:rPr>
                <w:sz w:val="18"/>
              </w:rPr>
              <w:t>Description</w:t>
            </w:r>
          </w:p>
        </w:tc>
      </w:tr>
      <w:tr w:rsidR="00825B7E" w:rsidRPr="00825B7E" w14:paraId="06E9DDEA" w14:textId="77777777" w:rsidTr="00680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151907" w14:textId="77777777" w:rsidR="00C24AB8" w:rsidRPr="00825B7E" w:rsidRDefault="00000000">
            <w:proofErr w:type="spellStart"/>
            <w:r w:rsidRPr="00825B7E">
              <w:rPr>
                <w:sz w:val="18"/>
              </w:rPr>
              <w:t>rtl</w:t>
            </w:r>
            <w:proofErr w:type="spellEnd"/>
            <w:r w:rsidRPr="00825B7E">
              <w:rPr>
                <w:sz w:val="18"/>
              </w:rPr>
              <w:t>/</w:t>
            </w:r>
          </w:p>
        </w:tc>
        <w:tc>
          <w:tcPr>
            <w:tcW w:w="6624" w:type="dxa"/>
          </w:tcPr>
          <w:p w14:paraId="3B6E0606"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SystemVerilog implementation of the ASCON hardware design.</w:t>
            </w:r>
          </w:p>
        </w:tc>
      </w:tr>
      <w:tr w:rsidR="00825B7E" w:rsidRPr="00825B7E" w14:paraId="5FBA6E1A" w14:textId="77777777" w:rsidTr="00680211">
        <w:tc>
          <w:tcPr>
            <w:cnfStyle w:val="001000000000" w:firstRow="0" w:lastRow="0" w:firstColumn="1" w:lastColumn="0" w:oddVBand="0" w:evenVBand="0" w:oddHBand="0" w:evenHBand="0" w:firstRowFirstColumn="0" w:firstRowLastColumn="0" w:lastRowFirstColumn="0" w:lastRowLastColumn="0"/>
            <w:tcW w:w="2880" w:type="dxa"/>
          </w:tcPr>
          <w:p w14:paraId="54F3034B" w14:textId="77777777" w:rsidR="00C24AB8" w:rsidRPr="00825B7E" w:rsidRDefault="00000000">
            <w:r w:rsidRPr="00825B7E">
              <w:rPr>
                <w:sz w:val="18"/>
              </w:rPr>
              <w:t>rtl/ascon_core.sv</w:t>
            </w:r>
          </w:p>
        </w:tc>
        <w:tc>
          <w:tcPr>
            <w:tcW w:w="6624" w:type="dxa"/>
          </w:tcPr>
          <w:p w14:paraId="09D23150"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Top-level ASCON hardware core used as the main module.</w:t>
            </w:r>
          </w:p>
        </w:tc>
      </w:tr>
      <w:tr w:rsidR="00825B7E" w:rsidRPr="00825B7E" w14:paraId="303AF587" w14:textId="77777777" w:rsidTr="00680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1EC373" w14:textId="77777777" w:rsidR="00C24AB8" w:rsidRPr="00825B7E" w:rsidRDefault="00000000">
            <w:r w:rsidRPr="00825B7E">
              <w:rPr>
                <w:sz w:val="18"/>
              </w:rPr>
              <w:t>rtl/asconp.sv</w:t>
            </w:r>
          </w:p>
        </w:tc>
        <w:tc>
          <w:tcPr>
            <w:tcW w:w="6624" w:type="dxa"/>
          </w:tcPr>
          <w:p w14:paraId="4D3CCAC0"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ASCON permutation module.</w:t>
            </w:r>
          </w:p>
        </w:tc>
      </w:tr>
      <w:tr w:rsidR="00825B7E" w:rsidRPr="00825B7E" w14:paraId="3108CAE8" w14:textId="77777777" w:rsidTr="00680211">
        <w:tc>
          <w:tcPr>
            <w:cnfStyle w:val="001000000000" w:firstRow="0" w:lastRow="0" w:firstColumn="1" w:lastColumn="0" w:oddVBand="0" w:evenVBand="0" w:oddHBand="0" w:evenHBand="0" w:firstRowFirstColumn="0" w:firstRowLastColumn="0" w:lastRowFirstColumn="0" w:lastRowLastColumn="0"/>
            <w:tcW w:w="2880" w:type="dxa"/>
          </w:tcPr>
          <w:p w14:paraId="60EA0459" w14:textId="77777777" w:rsidR="00C24AB8" w:rsidRPr="00825B7E" w:rsidRDefault="00000000">
            <w:r w:rsidRPr="00825B7E">
              <w:rPr>
                <w:sz w:val="18"/>
              </w:rPr>
              <w:t>rtl/config.sv</w:t>
            </w:r>
          </w:p>
        </w:tc>
        <w:tc>
          <w:tcPr>
            <w:tcW w:w="6624" w:type="dxa"/>
          </w:tcPr>
          <w:p w14:paraId="0CB5AF0A"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Configuration parameters for the hardware design.</w:t>
            </w:r>
          </w:p>
        </w:tc>
      </w:tr>
      <w:tr w:rsidR="00825B7E" w:rsidRPr="00825B7E" w14:paraId="12470721" w14:textId="77777777" w:rsidTr="00680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5CE991" w14:textId="77777777" w:rsidR="00C24AB8" w:rsidRPr="00825B7E" w:rsidRDefault="00000000">
            <w:r w:rsidRPr="00825B7E">
              <w:rPr>
                <w:sz w:val="18"/>
              </w:rPr>
              <w:t>rtl/functions.sv</w:t>
            </w:r>
          </w:p>
        </w:tc>
        <w:tc>
          <w:tcPr>
            <w:tcW w:w="6624" w:type="dxa"/>
          </w:tcPr>
          <w:p w14:paraId="3C793DDC"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Helper SystemVerilog functions.</w:t>
            </w:r>
          </w:p>
        </w:tc>
      </w:tr>
      <w:tr w:rsidR="00825B7E" w:rsidRPr="00825B7E" w14:paraId="18612ADE" w14:textId="77777777" w:rsidTr="00680211">
        <w:tc>
          <w:tcPr>
            <w:cnfStyle w:val="001000000000" w:firstRow="0" w:lastRow="0" w:firstColumn="1" w:lastColumn="0" w:oddVBand="0" w:evenVBand="0" w:oddHBand="0" w:evenHBand="0" w:firstRowFirstColumn="0" w:firstRowLastColumn="0" w:lastRowFirstColumn="0" w:lastRowLastColumn="0"/>
            <w:tcW w:w="2880" w:type="dxa"/>
          </w:tcPr>
          <w:p w14:paraId="49E9272C" w14:textId="77777777" w:rsidR="00C24AB8" w:rsidRPr="00825B7E" w:rsidRDefault="00000000">
            <w:r w:rsidRPr="00825B7E">
              <w:rPr>
                <w:sz w:val="18"/>
              </w:rPr>
              <w:t>rtl/register.sv</w:t>
            </w:r>
          </w:p>
        </w:tc>
        <w:tc>
          <w:tcPr>
            <w:tcW w:w="6624" w:type="dxa"/>
          </w:tcPr>
          <w:p w14:paraId="1090A6F1"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Register module used by the core.</w:t>
            </w:r>
          </w:p>
        </w:tc>
      </w:tr>
      <w:tr w:rsidR="00825B7E" w:rsidRPr="00825B7E" w14:paraId="202ECEC7" w14:textId="77777777" w:rsidTr="00680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64CC8" w14:textId="77777777" w:rsidR="00C24AB8" w:rsidRPr="00825B7E" w:rsidRDefault="00000000">
            <w:r w:rsidRPr="00825B7E">
              <w:rPr>
                <w:sz w:val="18"/>
              </w:rPr>
              <w:t>test.py</w:t>
            </w:r>
          </w:p>
        </w:tc>
        <w:tc>
          <w:tcPr>
            <w:tcW w:w="6624" w:type="dxa"/>
          </w:tcPr>
          <w:p w14:paraId="06AC6F19"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Cocotb testbench used for hardware verification.</w:t>
            </w:r>
          </w:p>
        </w:tc>
      </w:tr>
      <w:tr w:rsidR="00825B7E" w:rsidRPr="00825B7E" w14:paraId="1FF65856" w14:textId="77777777" w:rsidTr="00680211">
        <w:tc>
          <w:tcPr>
            <w:cnfStyle w:val="001000000000" w:firstRow="0" w:lastRow="0" w:firstColumn="1" w:lastColumn="0" w:oddVBand="0" w:evenVBand="0" w:oddHBand="0" w:evenHBand="0" w:firstRowFirstColumn="0" w:firstRowLastColumn="0" w:lastRowFirstColumn="0" w:lastRowLastColumn="0"/>
            <w:tcW w:w="2880" w:type="dxa"/>
          </w:tcPr>
          <w:p w14:paraId="3EBF60B7" w14:textId="77777777" w:rsidR="00C24AB8" w:rsidRPr="00825B7E" w:rsidRDefault="00000000">
            <w:r w:rsidRPr="00825B7E">
              <w:rPr>
                <w:sz w:val="18"/>
              </w:rPr>
              <w:t>ascon.py</w:t>
            </w:r>
          </w:p>
        </w:tc>
        <w:tc>
          <w:tcPr>
            <w:tcW w:w="6624" w:type="dxa"/>
          </w:tcPr>
          <w:p w14:paraId="4EEE1DB4"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Python reference implementation used by the tests and software phase.</w:t>
            </w:r>
          </w:p>
        </w:tc>
      </w:tr>
      <w:tr w:rsidR="00825B7E" w:rsidRPr="00825B7E" w14:paraId="0B2BD636" w14:textId="77777777" w:rsidTr="00680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A79BD5" w14:textId="77777777" w:rsidR="00C24AB8" w:rsidRPr="00825B7E" w:rsidRDefault="00000000">
            <w:r w:rsidRPr="00825B7E">
              <w:rPr>
                <w:sz w:val="18"/>
              </w:rPr>
              <w:t>syn/</w:t>
            </w:r>
          </w:p>
        </w:tc>
        <w:tc>
          <w:tcPr>
            <w:tcW w:w="6624" w:type="dxa"/>
          </w:tcPr>
          <w:p w14:paraId="611203E2"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Yosys synthesis scripts and simple cell library files.</w:t>
            </w:r>
          </w:p>
        </w:tc>
      </w:tr>
      <w:tr w:rsidR="00680211" w:rsidRPr="00825B7E" w14:paraId="6441F1F9" w14:textId="77777777" w:rsidTr="00680211">
        <w:tc>
          <w:tcPr>
            <w:cnfStyle w:val="001000000000" w:firstRow="0" w:lastRow="0" w:firstColumn="1" w:lastColumn="0" w:oddVBand="0" w:evenVBand="0" w:oddHBand="0" w:evenHBand="0" w:firstRowFirstColumn="0" w:firstRowLastColumn="0" w:lastRowFirstColumn="0" w:lastRowLastColumn="0"/>
            <w:tcW w:w="2880" w:type="dxa"/>
          </w:tcPr>
          <w:p w14:paraId="2BC598AE" w14:textId="77777777" w:rsidR="00C24AB8" w:rsidRPr="00825B7E" w:rsidRDefault="00000000">
            <w:proofErr w:type="spellStart"/>
            <w:r w:rsidRPr="00825B7E">
              <w:rPr>
                <w:sz w:val="18"/>
              </w:rPr>
              <w:t>Makefile</w:t>
            </w:r>
            <w:proofErr w:type="spellEnd"/>
          </w:p>
        </w:tc>
        <w:tc>
          <w:tcPr>
            <w:tcW w:w="6624" w:type="dxa"/>
          </w:tcPr>
          <w:p w14:paraId="567F147D"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Runs simulation and synthesis commands such as make sim and make syn.</w:t>
            </w:r>
          </w:p>
        </w:tc>
      </w:tr>
    </w:tbl>
    <w:p w14:paraId="50ECD33E" w14:textId="77777777" w:rsidR="00C24AB8" w:rsidRPr="00825B7E" w:rsidRDefault="00C24AB8"/>
    <w:p w14:paraId="2870E00B" w14:textId="77777777" w:rsidR="00C24AB8" w:rsidRPr="00825B7E" w:rsidRDefault="00000000">
      <w:pPr>
        <w:pStyle w:val="Heading2"/>
        <w:rPr>
          <w:color w:val="auto"/>
        </w:rPr>
      </w:pPr>
      <w:bookmarkStart w:id="6" w:name="_Toc230374277"/>
      <w:r w:rsidRPr="00825B7E">
        <w:rPr>
          <w:color w:val="auto"/>
        </w:rPr>
        <w:t>5.2 Security and Countermeasure Discussion</w:t>
      </w:r>
      <w:bookmarkEnd w:id="6"/>
    </w:p>
    <w:p w14:paraId="0D4FDCC4" w14:textId="77777777" w:rsidR="00C24AB8" w:rsidRPr="00825B7E" w:rsidRDefault="00000000">
      <w:r w:rsidRPr="00825B7E">
        <w:t>The project description requires comparing the RTL implementation with secure hardware design requirements such as side-channel and fault-injection protection. The downloaded RTL core is mainly a functional ASCON hardware implementation. It successfully supports the ASCON operations tested by the provided testbench, but it should not be treated as a complete protected implementation against physical attacks.</w:t>
      </w:r>
    </w:p>
    <w:p w14:paraId="4BD50BB7" w14:textId="77777777" w:rsidR="00C24AB8" w:rsidRPr="00825B7E" w:rsidRDefault="00000000">
      <w:r w:rsidRPr="00825B7E">
        <w:lastRenderedPageBreak/>
        <w:t>The design uses synchronous RTL logic and a defined control flow, which helps with predictable operation. However, explicit side-channel countermeasures such as Boolean masking, power balancing, hiding, or threshold implementation were not identified in the basic project flow. Also, explicit fault-injection countermeasures such as duplicated computation, parity checking, temporal redundancy, or error-detection logic were not observed in the synthesis output.</w:t>
      </w:r>
    </w:p>
    <w:p w14:paraId="472F5461" w14:textId="77777777" w:rsidR="00C24AB8" w:rsidRPr="00825B7E" w:rsidRDefault="00000000">
      <w:r w:rsidRPr="00825B7E">
        <w:t>Therefore, the design is suitable for functional hardware verification and area estimation, but a stronger security-focused hardware version would need extra countermeasure logic. Examples include masking sensitive intermediate values, adding redundancy for fault detection, verifying tags before releasing plaintext, and using implementation-level tests against side-channel leakage.</w:t>
      </w:r>
    </w:p>
    <w:p w14:paraId="7DC4F277" w14:textId="77777777" w:rsidR="00C24AB8" w:rsidRPr="00825B7E" w:rsidRDefault="00000000">
      <w:pPr>
        <w:pStyle w:val="Heading2"/>
        <w:rPr>
          <w:color w:val="auto"/>
        </w:rPr>
      </w:pPr>
      <w:bookmarkStart w:id="7" w:name="_Toc230374278"/>
      <w:r w:rsidRPr="00825B7E">
        <w:rPr>
          <w:color w:val="auto"/>
        </w:rPr>
        <w:t>5.3 Hardware Simulation</w:t>
      </w:r>
      <w:bookmarkEnd w:id="7"/>
    </w:p>
    <w:p w14:paraId="0796A849" w14:textId="77777777" w:rsidR="00C24AB8" w:rsidRPr="00825B7E" w:rsidRDefault="00000000">
      <w:r w:rsidRPr="00825B7E">
        <w:t>The hardware implementation was simulated using Verilator and Cocotb. During setup, the tool versions had to be corrected: Cocotb 2.0.1 required a newer Verilator version, so Verilator was upgraded and the simulation was repeated. After the correction, the hardware testbench passed all tests.</w:t>
      </w:r>
    </w:p>
    <w:p w14:paraId="03FDA2FF" w14:textId="77777777" w:rsidR="00680211" w:rsidRDefault="00680211" w:rsidP="00680211">
      <w:r>
        <w:t>cd ~/</w:t>
      </w:r>
      <w:proofErr w:type="spellStart"/>
      <w:r>
        <w:t>ASCON_Project</w:t>
      </w:r>
      <w:proofErr w:type="spellEnd"/>
      <w:r>
        <w:t>/hardware/ascon-</w:t>
      </w:r>
      <w:proofErr w:type="spellStart"/>
      <w:r>
        <w:t>verilog</w:t>
      </w:r>
      <w:proofErr w:type="spellEnd"/>
    </w:p>
    <w:p w14:paraId="3462D3D9" w14:textId="77777777" w:rsidR="00680211" w:rsidRDefault="00680211" w:rsidP="00680211">
      <w:r>
        <w:t>make clean</w:t>
      </w:r>
    </w:p>
    <w:p w14:paraId="7A5EBD8D" w14:textId="4E66030C" w:rsidR="00C24AB8" w:rsidRPr="00825B7E" w:rsidRDefault="00680211" w:rsidP="00680211">
      <w:r>
        <w:t>make sim</w:t>
      </w:r>
    </w:p>
    <w:p w14:paraId="1F9AB5E6" w14:textId="77777777" w:rsidR="00C24AB8" w:rsidRDefault="00000000">
      <w:r w:rsidRPr="00825B7E">
        <w:t>The final simulation result was TESTS=10, PASS=10, FAIL=0, and SKIP=0. This confirms that the RTL design passed the provided encryption, decryption, hashing, XOF, CXOF, decryption-failure, and backpressure tests.</w:t>
      </w:r>
    </w:p>
    <w:p w14:paraId="1FF11E9E" w14:textId="77777777" w:rsidR="00680211" w:rsidRDefault="00680211"/>
    <w:p w14:paraId="5C1537C1" w14:textId="77777777" w:rsidR="00680211" w:rsidRDefault="00680211"/>
    <w:p w14:paraId="2E2C7630" w14:textId="77777777" w:rsidR="00680211" w:rsidRDefault="00680211"/>
    <w:p w14:paraId="081F44F2" w14:textId="77777777" w:rsidR="00680211" w:rsidRDefault="00680211"/>
    <w:p w14:paraId="7089C16E" w14:textId="77777777" w:rsidR="00680211" w:rsidRDefault="00680211"/>
    <w:p w14:paraId="639D3497" w14:textId="77777777" w:rsidR="00680211" w:rsidRDefault="00680211"/>
    <w:p w14:paraId="0EC87F4A" w14:textId="13911EE3" w:rsidR="00C24AB8" w:rsidRDefault="00680211" w:rsidP="00A15066">
      <w:r w:rsidRPr="00825B7E">
        <w:t>Hardware simulation passed with TESTS=10, PASS=10, FAIL=0, SKIP=0.</w:t>
      </w:r>
    </w:p>
    <w:p w14:paraId="02A2CFC0" w14:textId="2306FF45" w:rsidR="00A15066" w:rsidRDefault="00A15066" w:rsidP="00A15066">
      <w:r w:rsidRPr="00A15066">
        <w:drawing>
          <wp:inline distT="0" distB="0" distL="0" distR="0" wp14:anchorId="5E7BACF1" wp14:editId="7C6BF70E">
            <wp:extent cx="5330983" cy="2606040"/>
            <wp:effectExtent l="0" t="0" r="3175" b="3810"/>
            <wp:docPr id="67208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84218" name=""/>
                    <pic:cNvPicPr/>
                  </pic:nvPicPr>
                  <pic:blipFill rotWithShape="1">
                    <a:blip r:embed="rId9"/>
                    <a:srcRect l="37778" b="16172"/>
                    <a:stretch>
                      <a:fillRect/>
                    </a:stretch>
                  </pic:blipFill>
                  <pic:spPr bwMode="auto">
                    <a:xfrm>
                      <a:off x="0" y="0"/>
                      <a:ext cx="5379770" cy="2629890"/>
                    </a:xfrm>
                    <a:prstGeom prst="rect">
                      <a:avLst/>
                    </a:prstGeom>
                    <a:ln>
                      <a:noFill/>
                    </a:ln>
                    <a:extLst>
                      <a:ext uri="{53640926-AAD7-44D8-BBD7-CCE9431645EC}">
                        <a14:shadowObscured xmlns:a14="http://schemas.microsoft.com/office/drawing/2010/main"/>
                      </a:ext>
                    </a:extLst>
                  </pic:spPr>
                </pic:pic>
              </a:graphicData>
            </a:graphic>
          </wp:inline>
        </w:drawing>
      </w:r>
    </w:p>
    <w:p w14:paraId="798C05B5" w14:textId="59E8F3B1" w:rsidR="00A15066" w:rsidRPr="00A15066" w:rsidRDefault="00A15066" w:rsidP="00A15066"/>
    <w:p w14:paraId="3CC7EA10" w14:textId="77777777" w:rsidR="00C24AB8" w:rsidRPr="00825B7E" w:rsidRDefault="00C24AB8"/>
    <w:p w14:paraId="5C6B39C8" w14:textId="77777777" w:rsidR="00C24AB8" w:rsidRPr="00825B7E" w:rsidRDefault="00000000">
      <w:pPr>
        <w:pStyle w:val="Heading2"/>
        <w:rPr>
          <w:color w:val="auto"/>
        </w:rPr>
      </w:pPr>
      <w:bookmarkStart w:id="8" w:name="_Toc230374279"/>
      <w:r w:rsidRPr="00825B7E">
        <w:rPr>
          <w:color w:val="auto"/>
        </w:rPr>
        <w:t>5.4 Area and Power Evaluation</w:t>
      </w:r>
      <w:bookmarkEnd w:id="8"/>
    </w:p>
    <w:p w14:paraId="122F8FA8" w14:textId="45A6E6D7" w:rsidR="00A15066" w:rsidRDefault="00000000" w:rsidP="00A15066">
      <w:r w:rsidRPr="00825B7E">
        <w:t>The ASCON hardware design was synthesized using Yosys. The top module used for the final area report was ascon_core. The synthesis output reports the number of wires, ports, cells, and estimated chip area. The final top-module area result is shown in the table below.</w:t>
      </w:r>
    </w:p>
    <w:p w14:paraId="2AEC4FBD" w14:textId="77777777" w:rsidR="00A15066" w:rsidRPr="00825B7E" w:rsidRDefault="00A15066" w:rsidP="00A15066"/>
    <w:tbl>
      <w:tblPr>
        <w:tblStyle w:val="PlainTable1"/>
        <w:tblW w:w="0" w:type="auto"/>
        <w:tblLook w:val="04A0" w:firstRow="1" w:lastRow="0" w:firstColumn="1" w:lastColumn="0" w:noHBand="0" w:noVBand="1"/>
      </w:tblPr>
      <w:tblGrid>
        <w:gridCol w:w="4320"/>
        <w:gridCol w:w="4464"/>
      </w:tblGrid>
      <w:tr w:rsidR="00825B7E" w:rsidRPr="00825B7E" w14:paraId="0BE45157" w14:textId="77777777" w:rsidTr="007C6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B6C34B" w14:textId="77777777" w:rsidR="00C24AB8" w:rsidRPr="00825B7E" w:rsidRDefault="00000000">
            <w:r w:rsidRPr="00825B7E">
              <w:rPr>
                <w:sz w:val="18"/>
              </w:rPr>
              <w:t>Metric</w:t>
            </w:r>
          </w:p>
        </w:tc>
        <w:tc>
          <w:tcPr>
            <w:tcW w:w="4464" w:type="dxa"/>
          </w:tcPr>
          <w:p w14:paraId="056EEF70" w14:textId="77777777" w:rsidR="00C24AB8" w:rsidRPr="00825B7E" w:rsidRDefault="00000000">
            <w:pPr>
              <w:cnfStyle w:val="100000000000" w:firstRow="1" w:lastRow="0" w:firstColumn="0" w:lastColumn="0" w:oddVBand="0" w:evenVBand="0" w:oddHBand="0" w:evenHBand="0" w:firstRowFirstColumn="0" w:firstRowLastColumn="0" w:lastRowFirstColumn="0" w:lastRowLastColumn="0"/>
            </w:pPr>
            <w:r w:rsidRPr="00825B7E">
              <w:rPr>
                <w:sz w:val="18"/>
              </w:rPr>
              <w:t>Value</w:t>
            </w:r>
          </w:p>
        </w:tc>
      </w:tr>
      <w:tr w:rsidR="00825B7E" w:rsidRPr="00825B7E" w14:paraId="06BEAD4E" w14:textId="77777777" w:rsidTr="007C6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112C2E" w14:textId="77777777" w:rsidR="00C24AB8" w:rsidRPr="00825B7E" w:rsidRDefault="00000000">
            <w:r w:rsidRPr="00825B7E">
              <w:rPr>
                <w:b w:val="0"/>
                <w:sz w:val="18"/>
              </w:rPr>
              <w:t>Top module</w:t>
            </w:r>
          </w:p>
        </w:tc>
        <w:tc>
          <w:tcPr>
            <w:tcW w:w="4464" w:type="dxa"/>
          </w:tcPr>
          <w:p w14:paraId="1AD8B5AF"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ascon_core</w:t>
            </w:r>
          </w:p>
        </w:tc>
      </w:tr>
      <w:tr w:rsidR="00825B7E" w:rsidRPr="00825B7E" w14:paraId="5F9CA7D3" w14:textId="77777777" w:rsidTr="007C67C6">
        <w:tc>
          <w:tcPr>
            <w:cnfStyle w:val="001000000000" w:firstRow="0" w:lastRow="0" w:firstColumn="1" w:lastColumn="0" w:oddVBand="0" w:evenVBand="0" w:oddHBand="0" w:evenHBand="0" w:firstRowFirstColumn="0" w:firstRowLastColumn="0" w:lastRowFirstColumn="0" w:lastRowLastColumn="0"/>
            <w:tcW w:w="4320" w:type="dxa"/>
          </w:tcPr>
          <w:p w14:paraId="5C0B3BB0" w14:textId="77777777" w:rsidR="00C24AB8" w:rsidRPr="00825B7E" w:rsidRDefault="00000000">
            <w:r w:rsidRPr="00825B7E">
              <w:rPr>
                <w:b w:val="0"/>
                <w:sz w:val="18"/>
              </w:rPr>
              <w:t>Number of wires</w:t>
            </w:r>
          </w:p>
        </w:tc>
        <w:tc>
          <w:tcPr>
            <w:tcW w:w="4464" w:type="dxa"/>
          </w:tcPr>
          <w:p w14:paraId="35FDAB2D"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14,446</w:t>
            </w:r>
          </w:p>
        </w:tc>
      </w:tr>
      <w:tr w:rsidR="00825B7E" w:rsidRPr="00825B7E" w14:paraId="3BCE15F9" w14:textId="77777777" w:rsidTr="007C6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DF38A0" w14:textId="77777777" w:rsidR="00C24AB8" w:rsidRPr="00825B7E" w:rsidRDefault="00000000">
            <w:r w:rsidRPr="00825B7E">
              <w:rPr>
                <w:b w:val="0"/>
                <w:sz w:val="18"/>
              </w:rPr>
              <w:t>Number of wire bits</w:t>
            </w:r>
          </w:p>
        </w:tc>
        <w:tc>
          <w:tcPr>
            <w:tcW w:w="4464" w:type="dxa"/>
          </w:tcPr>
          <w:p w14:paraId="698C05F9"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18,641</w:t>
            </w:r>
          </w:p>
        </w:tc>
      </w:tr>
      <w:tr w:rsidR="00825B7E" w:rsidRPr="00825B7E" w14:paraId="334A0C58" w14:textId="77777777" w:rsidTr="007C67C6">
        <w:tc>
          <w:tcPr>
            <w:cnfStyle w:val="001000000000" w:firstRow="0" w:lastRow="0" w:firstColumn="1" w:lastColumn="0" w:oddVBand="0" w:evenVBand="0" w:oddHBand="0" w:evenHBand="0" w:firstRowFirstColumn="0" w:firstRowLastColumn="0" w:lastRowFirstColumn="0" w:lastRowLastColumn="0"/>
            <w:tcW w:w="4320" w:type="dxa"/>
          </w:tcPr>
          <w:p w14:paraId="6C2DB63D" w14:textId="77777777" w:rsidR="00C24AB8" w:rsidRPr="00825B7E" w:rsidRDefault="00000000">
            <w:r w:rsidRPr="00825B7E">
              <w:rPr>
                <w:b w:val="0"/>
                <w:sz w:val="18"/>
              </w:rPr>
              <w:t>Number of public wires</w:t>
            </w:r>
          </w:p>
        </w:tc>
        <w:tc>
          <w:tcPr>
            <w:tcW w:w="4464" w:type="dxa"/>
          </w:tcPr>
          <w:p w14:paraId="30B538A0"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104</w:t>
            </w:r>
          </w:p>
        </w:tc>
      </w:tr>
      <w:tr w:rsidR="00825B7E" w:rsidRPr="00825B7E" w14:paraId="29C1D9DC" w14:textId="77777777" w:rsidTr="007C6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86AFA" w14:textId="77777777" w:rsidR="00C24AB8" w:rsidRPr="00825B7E" w:rsidRDefault="00000000">
            <w:r w:rsidRPr="00825B7E">
              <w:rPr>
                <w:b w:val="0"/>
                <w:sz w:val="18"/>
              </w:rPr>
              <w:t>Number of public wire bits</w:t>
            </w:r>
          </w:p>
        </w:tc>
        <w:tc>
          <w:tcPr>
            <w:tcW w:w="4464" w:type="dxa"/>
          </w:tcPr>
          <w:p w14:paraId="35BCDEF3"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4,299</w:t>
            </w:r>
          </w:p>
        </w:tc>
      </w:tr>
      <w:tr w:rsidR="00825B7E" w:rsidRPr="00825B7E" w14:paraId="38E84230" w14:textId="77777777" w:rsidTr="007C67C6">
        <w:tc>
          <w:tcPr>
            <w:cnfStyle w:val="001000000000" w:firstRow="0" w:lastRow="0" w:firstColumn="1" w:lastColumn="0" w:oddVBand="0" w:evenVBand="0" w:oddHBand="0" w:evenHBand="0" w:firstRowFirstColumn="0" w:firstRowLastColumn="0" w:lastRowFirstColumn="0" w:lastRowLastColumn="0"/>
            <w:tcW w:w="4320" w:type="dxa"/>
          </w:tcPr>
          <w:p w14:paraId="0CCF8EA3" w14:textId="77777777" w:rsidR="00C24AB8" w:rsidRPr="00825B7E" w:rsidRDefault="00000000">
            <w:r w:rsidRPr="00825B7E">
              <w:rPr>
                <w:b w:val="0"/>
                <w:sz w:val="18"/>
              </w:rPr>
              <w:t>Number of ports</w:t>
            </w:r>
          </w:p>
        </w:tc>
        <w:tc>
          <w:tcPr>
            <w:tcW w:w="4464" w:type="dxa"/>
          </w:tcPr>
          <w:p w14:paraId="119FC228"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51</w:t>
            </w:r>
          </w:p>
        </w:tc>
      </w:tr>
      <w:tr w:rsidR="00825B7E" w:rsidRPr="00825B7E" w14:paraId="02FA63AA" w14:textId="77777777" w:rsidTr="007C6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FF41E" w14:textId="77777777" w:rsidR="00C24AB8" w:rsidRPr="00825B7E" w:rsidRDefault="00000000">
            <w:r w:rsidRPr="00825B7E">
              <w:rPr>
                <w:b w:val="0"/>
                <w:sz w:val="18"/>
              </w:rPr>
              <w:t>Number of port bits</w:t>
            </w:r>
          </w:p>
        </w:tc>
        <w:tc>
          <w:tcPr>
            <w:tcW w:w="4464" w:type="dxa"/>
          </w:tcPr>
          <w:p w14:paraId="4D850414"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1,727</w:t>
            </w:r>
          </w:p>
        </w:tc>
      </w:tr>
      <w:tr w:rsidR="00825B7E" w:rsidRPr="00825B7E" w14:paraId="2349392A" w14:textId="77777777" w:rsidTr="007C67C6">
        <w:tc>
          <w:tcPr>
            <w:cnfStyle w:val="001000000000" w:firstRow="0" w:lastRow="0" w:firstColumn="1" w:lastColumn="0" w:oddVBand="0" w:evenVBand="0" w:oddHBand="0" w:evenHBand="0" w:firstRowFirstColumn="0" w:firstRowLastColumn="0" w:lastRowFirstColumn="0" w:lastRowLastColumn="0"/>
            <w:tcW w:w="4320" w:type="dxa"/>
          </w:tcPr>
          <w:p w14:paraId="5ACE0F8D" w14:textId="77777777" w:rsidR="00C24AB8" w:rsidRPr="00825B7E" w:rsidRDefault="00000000">
            <w:r w:rsidRPr="00825B7E">
              <w:rPr>
                <w:b w:val="0"/>
                <w:sz w:val="18"/>
              </w:rPr>
              <w:t>Total number of cells</w:t>
            </w:r>
          </w:p>
        </w:tc>
        <w:tc>
          <w:tcPr>
            <w:tcW w:w="4464" w:type="dxa"/>
          </w:tcPr>
          <w:p w14:paraId="2E37872B"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15,649</w:t>
            </w:r>
          </w:p>
        </w:tc>
      </w:tr>
      <w:tr w:rsidR="00825B7E" w:rsidRPr="00825B7E" w14:paraId="13DB9CA0" w14:textId="77777777" w:rsidTr="007C6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2D11B" w14:textId="77777777" w:rsidR="00C24AB8" w:rsidRPr="00825B7E" w:rsidRDefault="00000000">
            <w:r w:rsidRPr="00825B7E">
              <w:rPr>
                <w:b w:val="0"/>
                <w:sz w:val="18"/>
              </w:rPr>
              <w:t>DFFSR cells</w:t>
            </w:r>
          </w:p>
        </w:tc>
        <w:tc>
          <w:tcPr>
            <w:tcW w:w="4464" w:type="dxa"/>
          </w:tcPr>
          <w:p w14:paraId="11BCD247"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474</w:t>
            </w:r>
          </w:p>
        </w:tc>
      </w:tr>
      <w:tr w:rsidR="00825B7E" w:rsidRPr="00825B7E" w14:paraId="2AD8DD74" w14:textId="77777777" w:rsidTr="007C67C6">
        <w:tc>
          <w:tcPr>
            <w:cnfStyle w:val="001000000000" w:firstRow="0" w:lastRow="0" w:firstColumn="1" w:lastColumn="0" w:oddVBand="0" w:evenVBand="0" w:oddHBand="0" w:evenHBand="0" w:firstRowFirstColumn="0" w:firstRowLastColumn="0" w:lastRowFirstColumn="0" w:lastRowLastColumn="0"/>
            <w:tcW w:w="4320" w:type="dxa"/>
          </w:tcPr>
          <w:p w14:paraId="6B146DC1" w14:textId="77777777" w:rsidR="00C24AB8" w:rsidRPr="00825B7E" w:rsidRDefault="00000000">
            <w:r w:rsidRPr="00825B7E">
              <w:rPr>
                <w:b w:val="0"/>
                <w:sz w:val="18"/>
              </w:rPr>
              <w:t>NAND cells</w:t>
            </w:r>
          </w:p>
        </w:tc>
        <w:tc>
          <w:tcPr>
            <w:tcW w:w="4464" w:type="dxa"/>
          </w:tcPr>
          <w:p w14:paraId="09C377D5"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7,262</w:t>
            </w:r>
          </w:p>
        </w:tc>
      </w:tr>
      <w:tr w:rsidR="00825B7E" w:rsidRPr="00825B7E" w14:paraId="086C9E9D" w14:textId="77777777" w:rsidTr="007C6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B47205" w14:textId="77777777" w:rsidR="00C24AB8" w:rsidRPr="00825B7E" w:rsidRDefault="00000000">
            <w:r w:rsidRPr="00825B7E">
              <w:rPr>
                <w:b w:val="0"/>
                <w:sz w:val="18"/>
              </w:rPr>
              <w:t>NOR cells</w:t>
            </w:r>
          </w:p>
        </w:tc>
        <w:tc>
          <w:tcPr>
            <w:tcW w:w="4464" w:type="dxa"/>
          </w:tcPr>
          <w:p w14:paraId="11872394"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6,563</w:t>
            </w:r>
          </w:p>
        </w:tc>
      </w:tr>
      <w:tr w:rsidR="00825B7E" w:rsidRPr="00825B7E" w14:paraId="52AD460C" w14:textId="77777777" w:rsidTr="007C67C6">
        <w:tc>
          <w:tcPr>
            <w:cnfStyle w:val="001000000000" w:firstRow="0" w:lastRow="0" w:firstColumn="1" w:lastColumn="0" w:oddVBand="0" w:evenVBand="0" w:oddHBand="0" w:evenHBand="0" w:firstRowFirstColumn="0" w:firstRowLastColumn="0" w:lastRowFirstColumn="0" w:lastRowLastColumn="0"/>
            <w:tcW w:w="4320" w:type="dxa"/>
          </w:tcPr>
          <w:p w14:paraId="4A0DA934" w14:textId="77777777" w:rsidR="00C24AB8" w:rsidRPr="00825B7E" w:rsidRDefault="00000000">
            <w:r w:rsidRPr="00825B7E">
              <w:rPr>
                <w:b w:val="0"/>
                <w:sz w:val="18"/>
              </w:rPr>
              <w:t>NOT cells</w:t>
            </w:r>
          </w:p>
        </w:tc>
        <w:tc>
          <w:tcPr>
            <w:tcW w:w="4464" w:type="dxa"/>
          </w:tcPr>
          <w:p w14:paraId="09210443"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1,350</w:t>
            </w:r>
          </w:p>
        </w:tc>
      </w:tr>
      <w:tr w:rsidR="00825B7E" w:rsidRPr="00825B7E" w14:paraId="183A136F" w14:textId="77777777" w:rsidTr="007C6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650DAE" w14:textId="77777777" w:rsidR="00C24AB8" w:rsidRPr="00825B7E" w:rsidRDefault="00000000">
            <w:r w:rsidRPr="00825B7E">
              <w:rPr>
                <w:b w:val="0"/>
                <w:sz w:val="18"/>
              </w:rPr>
              <w:t>Top module chip area</w:t>
            </w:r>
          </w:p>
        </w:tc>
        <w:tc>
          <w:tcPr>
            <w:tcW w:w="4464" w:type="dxa"/>
          </w:tcPr>
          <w:p w14:paraId="2BCAA574"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67,882.000000</w:t>
            </w:r>
          </w:p>
        </w:tc>
      </w:tr>
      <w:tr w:rsidR="00825B7E" w:rsidRPr="00825B7E" w14:paraId="34AE5F5C" w14:textId="77777777" w:rsidTr="007C67C6">
        <w:tc>
          <w:tcPr>
            <w:cnfStyle w:val="001000000000" w:firstRow="0" w:lastRow="0" w:firstColumn="1" w:lastColumn="0" w:oddVBand="0" w:evenVBand="0" w:oddHBand="0" w:evenHBand="0" w:firstRowFirstColumn="0" w:firstRowLastColumn="0" w:lastRowFirstColumn="0" w:lastRowLastColumn="0"/>
            <w:tcW w:w="4320" w:type="dxa"/>
          </w:tcPr>
          <w:p w14:paraId="070836F6" w14:textId="77777777" w:rsidR="00C24AB8" w:rsidRPr="00825B7E" w:rsidRDefault="00000000">
            <w:r w:rsidRPr="00825B7E">
              <w:rPr>
                <w:b w:val="0"/>
                <w:sz w:val="18"/>
              </w:rPr>
              <w:t xml:space="preserve">Internal </w:t>
            </w:r>
            <w:proofErr w:type="spellStart"/>
            <w:r w:rsidRPr="00825B7E">
              <w:rPr>
                <w:b w:val="0"/>
                <w:sz w:val="18"/>
              </w:rPr>
              <w:t>asconp</w:t>
            </w:r>
            <w:proofErr w:type="spellEnd"/>
            <w:r w:rsidRPr="00825B7E">
              <w:rPr>
                <w:b w:val="0"/>
                <w:sz w:val="18"/>
              </w:rPr>
              <w:t xml:space="preserve"> module cells</w:t>
            </w:r>
          </w:p>
        </w:tc>
        <w:tc>
          <w:tcPr>
            <w:tcW w:w="4464" w:type="dxa"/>
          </w:tcPr>
          <w:p w14:paraId="6131203B"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7,536</w:t>
            </w:r>
          </w:p>
        </w:tc>
      </w:tr>
      <w:tr w:rsidR="00825B7E" w:rsidRPr="00825B7E" w14:paraId="3DD06816" w14:textId="77777777" w:rsidTr="007C6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8D23CA" w14:textId="77777777" w:rsidR="00C24AB8" w:rsidRPr="00825B7E" w:rsidRDefault="00000000">
            <w:r w:rsidRPr="00825B7E">
              <w:rPr>
                <w:b w:val="0"/>
                <w:sz w:val="18"/>
              </w:rPr>
              <w:t xml:space="preserve">Internal </w:t>
            </w:r>
            <w:proofErr w:type="spellStart"/>
            <w:r w:rsidRPr="00825B7E">
              <w:rPr>
                <w:b w:val="0"/>
                <w:sz w:val="18"/>
              </w:rPr>
              <w:t>asconp</w:t>
            </w:r>
            <w:proofErr w:type="spellEnd"/>
            <w:r w:rsidRPr="00825B7E">
              <w:rPr>
                <w:b w:val="0"/>
                <w:sz w:val="18"/>
              </w:rPr>
              <w:t xml:space="preserve"> chip area</w:t>
            </w:r>
          </w:p>
        </w:tc>
        <w:tc>
          <w:tcPr>
            <w:tcW w:w="4464" w:type="dxa"/>
          </w:tcPr>
          <w:p w14:paraId="61A2CE47"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29,537.000000</w:t>
            </w:r>
          </w:p>
        </w:tc>
      </w:tr>
    </w:tbl>
    <w:p w14:paraId="7F35FC37" w14:textId="77777777" w:rsidR="00C24AB8" w:rsidRDefault="00C24AB8"/>
    <w:p w14:paraId="52F49CB8" w14:textId="77777777" w:rsidR="00A15066" w:rsidRDefault="00A15066"/>
    <w:p w14:paraId="1691C3FF" w14:textId="2732625F" w:rsidR="00A15066" w:rsidRPr="00825B7E" w:rsidRDefault="00A15066">
      <w:proofErr w:type="spellStart"/>
      <w:r w:rsidRPr="00A15066">
        <w:t>Yosys</w:t>
      </w:r>
      <w:proofErr w:type="spellEnd"/>
      <w:r w:rsidRPr="00A15066">
        <w:t xml:space="preserve"> synthesis output showing top-level </w:t>
      </w:r>
      <w:proofErr w:type="spellStart"/>
      <w:r w:rsidRPr="00A15066">
        <w:t>ascon_core</w:t>
      </w:r>
      <w:proofErr w:type="spellEnd"/>
      <w:r w:rsidRPr="00A15066">
        <w:t xml:space="preserve"> statistics.</w:t>
      </w:r>
    </w:p>
    <w:p w14:paraId="173B1630" w14:textId="2F737106" w:rsidR="00A15066" w:rsidRDefault="00000000" w:rsidP="008B67DD">
      <w:pPr>
        <w:jc w:val="center"/>
      </w:pPr>
      <w:r w:rsidRPr="00825B7E">
        <w:rPr>
          <w:noProof/>
        </w:rPr>
        <w:drawing>
          <wp:inline distT="0" distB="0" distL="0" distR="0" wp14:anchorId="150102D4" wp14:editId="479EBADC">
            <wp:extent cx="5623560" cy="2869086"/>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2 031412(1).png"/>
                    <pic:cNvPicPr/>
                  </pic:nvPicPr>
                  <pic:blipFill>
                    <a:blip r:embed="rId10"/>
                    <a:stretch>
                      <a:fillRect/>
                    </a:stretch>
                  </pic:blipFill>
                  <pic:spPr>
                    <a:xfrm>
                      <a:off x="0" y="0"/>
                      <a:ext cx="5643195" cy="2879104"/>
                    </a:xfrm>
                    <a:prstGeom prst="rect">
                      <a:avLst/>
                    </a:prstGeom>
                  </pic:spPr>
                </pic:pic>
              </a:graphicData>
            </a:graphic>
          </wp:inline>
        </w:drawing>
      </w:r>
    </w:p>
    <w:p w14:paraId="6FDA2F6E" w14:textId="0D2D2041" w:rsidR="00C24AB8" w:rsidRPr="00825B7E" w:rsidRDefault="00A15066">
      <w:proofErr w:type="spellStart"/>
      <w:r w:rsidRPr="00825B7E">
        <w:lastRenderedPageBreak/>
        <w:t>Yosys</w:t>
      </w:r>
      <w:proofErr w:type="spellEnd"/>
      <w:r w:rsidRPr="00825B7E">
        <w:t xml:space="preserve"> chip area lines for </w:t>
      </w:r>
      <w:proofErr w:type="spellStart"/>
      <w:r w:rsidRPr="00825B7E">
        <w:t>ascon_core</w:t>
      </w:r>
      <w:proofErr w:type="spellEnd"/>
      <w:r w:rsidRPr="00825B7E">
        <w:t xml:space="preserve"> and internal modules</w:t>
      </w:r>
    </w:p>
    <w:p w14:paraId="205A8739" w14:textId="77777777" w:rsidR="00C24AB8" w:rsidRPr="00825B7E" w:rsidRDefault="00000000">
      <w:pPr>
        <w:jc w:val="center"/>
      </w:pPr>
      <w:r w:rsidRPr="00825B7E">
        <w:rPr>
          <w:noProof/>
        </w:rPr>
        <w:drawing>
          <wp:inline distT="0" distB="0" distL="0" distR="0" wp14:anchorId="4F39337D" wp14:editId="60791162">
            <wp:extent cx="5760720" cy="29505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2 031454.png"/>
                    <pic:cNvPicPr/>
                  </pic:nvPicPr>
                  <pic:blipFill>
                    <a:blip r:embed="rId11"/>
                    <a:stretch>
                      <a:fillRect/>
                    </a:stretch>
                  </pic:blipFill>
                  <pic:spPr>
                    <a:xfrm>
                      <a:off x="0" y="0"/>
                      <a:ext cx="5760720" cy="2950518"/>
                    </a:xfrm>
                    <a:prstGeom prst="rect">
                      <a:avLst/>
                    </a:prstGeom>
                  </pic:spPr>
                </pic:pic>
              </a:graphicData>
            </a:graphic>
          </wp:inline>
        </w:drawing>
      </w:r>
    </w:p>
    <w:p w14:paraId="4C025DB6" w14:textId="1636A45B" w:rsidR="00C24AB8" w:rsidRPr="00825B7E" w:rsidRDefault="00C24AB8">
      <w:pPr>
        <w:pStyle w:val="Caption"/>
        <w:jc w:val="center"/>
        <w:rPr>
          <w:color w:val="auto"/>
        </w:rPr>
      </w:pPr>
    </w:p>
    <w:p w14:paraId="11D1FE50" w14:textId="77777777" w:rsidR="00C24AB8" w:rsidRPr="00825B7E" w:rsidRDefault="00C24AB8"/>
    <w:p w14:paraId="40160BD1" w14:textId="77777777" w:rsidR="00C24AB8" w:rsidRPr="00825B7E" w:rsidRDefault="00000000">
      <w:r w:rsidRPr="00825B7E">
        <w:t>Power consumption was not directly measured on a physical FPGA board. Since this project used open-source simulation and synthesis tools, the report includes synthesis-based area results. Accurate power estimation would require mapping the design to a specific FPGA device using a vendor tool such as Vivado or Quartus and running a power analyzer with switching activity information.</w:t>
      </w:r>
    </w:p>
    <w:p w14:paraId="28D03914" w14:textId="77777777" w:rsidR="00C24AB8" w:rsidRPr="00825B7E" w:rsidRDefault="00000000">
      <w:pPr>
        <w:pStyle w:val="Heading1"/>
        <w:rPr>
          <w:color w:val="auto"/>
        </w:rPr>
      </w:pPr>
      <w:bookmarkStart w:id="9" w:name="_Toc230374280"/>
      <w:r w:rsidRPr="00825B7E">
        <w:rPr>
          <w:color w:val="auto"/>
        </w:rPr>
        <w:t>6. Phase II: Software Implementation</w:t>
      </w:r>
      <w:bookmarkEnd w:id="9"/>
    </w:p>
    <w:p w14:paraId="572A7A2C" w14:textId="77777777" w:rsidR="00C24AB8" w:rsidRPr="00825B7E" w:rsidRDefault="00000000">
      <w:r w:rsidRPr="00825B7E">
        <w:t>The software implementation was written in Python. It uses the ASCON reference functions to perform authenticated encryption, decryption, and hashing. The software phase generated three custom test vectors.</w:t>
      </w:r>
    </w:p>
    <w:p w14:paraId="139DD5E2" w14:textId="77777777" w:rsidR="00C24AB8" w:rsidRPr="00825B7E" w:rsidRDefault="00000000">
      <w:pPr>
        <w:pStyle w:val="Heading2"/>
        <w:rPr>
          <w:color w:val="auto"/>
        </w:rPr>
      </w:pPr>
      <w:bookmarkStart w:id="10" w:name="_Toc230374281"/>
      <w:r w:rsidRPr="00825B7E">
        <w:rPr>
          <w:color w:val="auto"/>
        </w:rPr>
        <w:t>6.1 Software Program Structure</w:t>
      </w:r>
      <w:bookmarkEnd w:id="10"/>
    </w:p>
    <w:p w14:paraId="29230829" w14:textId="77777777" w:rsidR="00C24AB8" w:rsidRPr="00825B7E" w:rsidRDefault="00000000">
      <w:r w:rsidRPr="00825B7E">
        <w:t>The Python program imports the ASCON encryption, decryption, and hashing functions. For each vector, the program performs encryption to produce ciphertext and authentication tag, decryption to recover the original plaintext, and hashing to generate a digest.</w:t>
      </w:r>
    </w:p>
    <w:tbl>
      <w:tblPr>
        <w:tblStyle w:val="PlainTable1"/>
        <w:tblW w:w="0" w:type="auto"/>
        <w:tblLook w:val="04A0" w:firstRow="1" w:lastRow="0" w:firstColumn="1" w:lastColumn="0" w:noHBand="0" w:noVBand="1"/>
      </w:tblPr>
      <w:tblGrid>
        <w:gridCol w:w="3168"/>
        <w:gridCol w:w="6336"/>
      </w:tblGrid>
      <w:tr w:rsidR="00825B7E" w:rsidRPr="00825B7E" w14:paraId="0735D2E4" w14:textId="77777777" w:rsidTr="007C6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FFCC431" w14:textId="77777777" w:rsidR="00C24AB8" w:rsidRPr="00825B7E" w:rsidRDefault="00000000">
            <w:r w:rsidRPr="00825B7E">
              <w:rPr>
                <w:sz w:val="18"/>
              </w:rPr>
              <w:t>Function/Step</w:t>
            </w:r>
          </w:p>
        </w:tc>
        <w:tc>
          <w:tcPr>
            <w:tcW w:w="6336" w:type="dxa"/>
          </w:tcPr>
          <w:p w14:paraId="5EFF6796" w14:textId="77777777" w:rsidR="00C24AB8" w:rsidRPr="00825B7E" w:rsidRDefault="00000000">
            <w:pPr>
              <w:cnfStyle w:val="100000000000" w:firstRow="1" w:lastRow="0" w:firstColumn="0" w:lastColumn="0" w:oddVBand="0" w:evenVBand="0" w:oddHBand="0" w:evenHBand="0" w:firstRowFirstColumn="0" w:firstRowLastColumn="0" w:lastRowFirstColumn="0" w:lastRowLastColumn="0"/>
            </w:pPr>
            <w:r w:rsidRPr="00825B7E">
              <w:rPr>
                <w:sz w:val="18"/>
              </w:rPr>
              <w:t>Description</w:t>
            </w:r>
          </w:p>
        </w:tc>
      </w:tr>
      <w:tr w:rsidR="00825B7E" w:rsidRPr="00825B7E" w14:paraId="03912530" w14:textId="77777777" w:rsidTr="007C6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6E82FCC" w14:textId="77777777" w:rsidR="00C24AB8" w:rsidRPr="00825B7E" w:rsidRDefault="00000000">
            <w:proofErr w:type="spellStart"/>
            <w:r w:rsidRPr="00825B7E">
              <w:rPr>
                <w:b w:val="0"/>
                <w:sz w:val="18"/>
              </w:rPr>
              <w:t>ascon_</w:t>
            </w:r>
            <w:proofErr w:type="gramStart"/>
            <w:r w:rsidRPr="00825B7E">
              <w:rPr>
                <w:b w:val="0"/>
                <w:sz w:val="18"/>
              </w:rPr>
              <w:t>encrypt</w:t>
            </w:r>
            <w:proofErr w:type="spellEnd"/>
            <w:r w:rsidRPr="00825B7E">
              <w:rPr>
                <w:b w:val="0"/>
                <w:sz w:val="18"/>
              </w:rPr>
              <w:t>(</w:t>
            </w:r>
            <w:proofErr w:type="gramEnd"/>
            <w:r w:rsidRPr="00825B7E">
              <w:rPr>
                <w:b w:val="0"/>
                <w:sz w:val="18"/>
              </w:rPr>
              <w:t>)</w:t>
            </w:r>
          </w:p>
        </w:tc>
        <w:tc>
          <w:tcPr>
            <w:tcW w:w="6336" w:type="dxa"/>
          </w:tcPr>
          <w:p w14:paraId="047E7D14"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Encrypts the plaintext using key, nonce, and associated data. It produces ciphertext and tag.</w:t>
            </w:r>
          </w:p>
        </w:tc>
      </w:tr>
      <w:tr w:rsidR="00825B7E" w:rsidRPr="00825B7E" w14:paraId="2AD8AFF0" w14:textId="77777777" w:rsidTr="007C67C6">
        <w:tc>
          <w:tcPr>
            <w:cnfStyle w:val="001000000000" w:firstRow="0" w:lastRow="0" w:firstColumn="1" w:lastColumn="0" w:oddVBand="0" w:evenVBand="0" w:oddHBand="0" w:evenHBand="0" w:firstRowFirstColumn="0" w:firstRowLastColumn="0" w:lastRowFirstColumn="0" w:lastRowLastColumn="0"/>
            <w:tcW w:w="3168" w:type="dxa"/>
          </w:tcPr>
          <w:p w14:paraId="724C4966" w14:textId="77777777" w:rsidR="00C24AB8" w:rsidRPr="00825B7E" w:rsidRDefault="00000000">
            <w:proofErr w:type="spellStart"/>
            <w:r w:rsidRPr="00825B7E">
              <w:rPr>
                <w:b w:val="0"/>
                <w:sz w:val="18"/>
              </w:rPr>
              <w:t>ascon_</w:t>
            </w:r>
            <w:proofErr w:type="gramStart"/>
            <w:r w:rsidRPr="00825B7E">
              <w:rPr>
                <w:b w:val="0"/>
                <w:sz w:val="18"/>
              </w:rPr>
              <w:t>decrypt</w:t>
            </w:r>
            <w:proofErr w:type="spellEnd"/>
            <w:r w:rsidRPr="00825B7E">
              <w:rPr>
                <w:b w:val="0"/>
                <w:sz w:val="18"/>
              </w:rPr>
              <w:t>(</w:t>
            </w:r>
            <w:proofErr w:type="gramEnd"/>
            <w:r w:rsidRPr="00825B7E">
              <w:rPr>
                <w:b w:val="0"/>
                <w:sz w:val="18"/>
              </w:rPr>
              <w:t>)</w:t>
            </w:r>
          </w:p>
        </w:tc>
        <w:tc>
          <w:tcPr>
            <w:tcW w:w="6336" w:type="dxa"/>
          </w:tcPr>
          <w:p w14:paraId="73A8B946"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Decrypts ciphertext with tag and checks whether the original plaintext is recovered.</w:t>
            </w:r>
          </w:p>
        </w:tc>
      </w:tr>
      <w:tr w:rsidR="00825B7E" w:rsidRPr="00825B7E" w14:paraId="43086B5B" w14:textId="77777777" w:rsidTr="007C6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5E24741" w14:textId="77777777" w:rsidR="00C24AB8" w:rsidRPr="00825B7E" w:rsidRDefault="00000000">
            <w:proofErr w:type="spellStart"/>
            <w:r w:rsidRPr="00825B7E">
              <w:rPr>
                <w:b w:val="0"/>
                <w:sz w:val="18"/>
              </w:rPr>
              <w:t>ascon_</w:t>
            </w:r>
            <w:proofErr w:type="gramStart"/>
            <w:r w:rsidRPr="00825B7E">
              <w:rPr>
                <w:b w:val="0"/>
                <w:sz w:val="18"/>
              </w:rPr>
              <w:t>hash</w:t>
            </w:r>
            <w:proofErr w:type="spellEnd"/>
            <w:r w:rsidRPr="00825B7E">
              <w:rPr>
                <w:b w:val="0"/>
                <w:sz w:val="18"/>
              </w:rPr>
              <w:t>(</w:t>
            </w:r>
            <w:proofErr w:type="gramEnd"/>
            <w:r w:rsidRPr="00825B7E">
              <w:rPr>
                <w:b w:val="0"/>
                <w:sz w:val="18"/>
              </w:rPr>
              <w:t>)</w:t>
            </w:r>
          </w:p>
        </w:tc>
        <w:tc>
          <w:tcPr>
            <w:tcW w:w="6336" w:type="dxa"/>
          </w:tcPr>
          <w:p w14:paraId="64D463E0"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Generates a 32-byte ASCON-Hash256 digest for the selected input.</w:t>
            </w:r>
          </w:p>
        </w:tc>
      </w:tr>
      <w:tr w:rsidR="00825B7E" w:rsidRPr="00825B7E" w14:paraId="4BC55769" w14:textId="77777777" w:rsidTr="007C67C6">
        <w:tc>
          <w:tcPr>
            <w:cnfStyle w:val="001000000000" w:firstRow="0" w:lastRow="0" w:firstColumn="1" w:lastColumn="0" w:oddVBand="0" w:evenVBand="0" w:oddHBand="0" w:evenHBand="0" w:firstRowFirstColumn="0" w:firstRowLastColumn="0" w:lastRowFirstColumn="0" w:lastRowLastColumn="0"/>
            <w:tcW w:w="3168" w:type="dxa"/>
          </w:tcPr>
          <w:p w14:paraId="350B59E0" w14:textId="77777777" w:rsidR="00C24AB8" w:rsidRPr="00825B7E" w:rsidRDefault="00000000">
            <w:r w:rsidRPr="00825B7E">
              <w:rPr>
                <w:b w:val="0"/>
                <w:sz w:val="18"/>
              </w:rPr>
              <w:t>DECRYPTION CHECK</w:t>
            </w:r>
          </w:p>
        </w:tc>
        <w:tc>
          <w:tcPr>
            <w:tcW w:w="6336" w:type="dxa"/>
          </w:tcPr>
          <w:p w14:paraId="0F83BBB9"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Compares decrypted output with original plaintext. PASS means the software output is correct.</w:t>
            </w:r>
          </w:p>
        </w:tc>
      </w:tr>
    </w:tbl>
    <w:p w14:paraId="6CB7419D" w14:textId="77777777" w:rsidR="00C24AB8" w:rsidRPr="00825B7E" w:rsidRDefault="00C24AB8"/>
    <w:p w14:paraId="4D5D2882" w14:textId="77777777" w:rsidR="00C24AB8" w:rsidRPr="00825B7E" w:rsidRDefault="00000000">
      <w:pPr>
        <w:pStyle w:val="Heading2"/>
        <w:rPr>
          <w:color w:val="auto"/>
        </w:rPr>
      </w:pPr>
      <w:bookmarkStart w:id="11" w:name="_Toc230374282"/>
      <w:r w:rsidRPr="00825B7E">
        <w:rPr>
          <w:color w:val="auto"/>
        </w:rPr>
        <w:lastRenderedPageBreak/>
        <w:t>6.2 Test Vectors and Sample Runs</w:t>
      </w:r>
      <w:bookmarkEnd w:id="11"/>
    </w:p>
    <w:p w14:paraId="09E7E277" w14:textId="77777777" w:rsidR="00C24AB8" w:rsidRDefault="00000000">
      <w:r w:rsidRPr="00825B7E">
        <w:t>Three custom test vectors were generated. Each vector contains a key, nonce, associated data, plaintext, ciphertext, authentication tag, decrypted output, hash input, and hash output. The decrypted plaintext matched the original plaintext for all three vectors.</w:t>
      </w:r>
    </w:p>
    <w:p w14:paraId="4FDB113C" w14:textId="77777777" w:rsidR="00A15066" w:rsidRDefault="00A15066"/>
    <w:p w14:paraId="772838F0" w14:textId="6C6291C4" w:rsidR="00A15066" w:rsidRPr="00825B7E" w:rsidRDefault="00A15066" w:rsidP="00A15066">
      <w:r w:rsidRPr="00A15066">
        <w:t>Software sample run showing V1 and V2 outputs.</w:t>
      </w:r>
    </w:p>
    <w:p w14:paraId="1AE36389" w14:textId="49911CC1" w:rsidR="00C24AB8" w:rsidRDefault="00000000" w:rsidP="00A15066">
      <w:pPr>
        <w:jc w:val="center"/>
      </w:pPr>
      <w:r w:rsidRPr="00825B7E">
        <w:rPr>
          <w:noProof/>
        </w:rPr>
        <w:drawing>
          <wp:inline distT="0" distB="0" distL="0" distR="0" wp14:anchorId="1F9CC7AD" wp14:editId="5CA500FA">
            <wp:extent cx="5760720" cy="29387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2 031856.png"/>
                    <pic:cNvPicPr/>
                  </pic:nvPicPr>
                  <pic:blipFill>
                    <a:blip r:embed="rId12"/>
                    <a:stretch>
                      <a:fillRect/>
                    </a:stretch>
                  </pic:blipFill>
                  <pic:spPr>
                    <a:xfrm>
                      <a:off x="0" y="0"/>
                      <a:ext cx="5760720" cy="2938746"/>
                    </a:xfrm>
                    <a:prstGeom prst="rect">
                      <a:avLst/>
                    </a:prstGeom>
                  </pic:spPr>
                </pic:pic>
              </a:graphicData>
            </a:graphic>
          </wp:inline>
        </w:drawing>
      </w:r>
    </w:p>
    <w:p w14:paraId="11171358" w14:textId="77777777" w:rsidR="00A15066" w:rsidRDefault="00A15066" w:rsidP="00A15066">
      <w:pPr>
        <w:jc w:val="center"/>
      </w:pPr>
    </w:p>
    <w:p w14:paraId="6E871020" w14:textId="77777777" w:rsidR="00A15066" w:rsidRDefault="00A15066" w:rsidP="00A15066">
      <w:pPr>
        <w:jc w:val="center"/>
      </w:pPr>
    </w:p>
    <w:p w14:paraId="3C2D5D6B" w14:textId="77777777" w:rsidR="00A15066" w:rsidRDefault="00A15066" w:rsidP="00A15066">
      <w:pPr>
        <w:jc w:val="center"/>
      </w:pPr>
    </w:p>
    <w:p w14:paraId="5E6AD76F" w14:textId="44A7724F" w:rsidR="00A15066" w:rsidRPr="00825B7E" w:rsidRDefault="00A15066" w:rsidP="00A15066">
      <w:r w:rsidRPr="00A15066">
        <w:t>Software sample run showing V2 continuation and V3 outputs.</w:t>
      </w:r>
    </w:p>
    <w:p w14:paraId="206E3326" w14:textId="77777777" w:rsidR="00C24AB8" w:rsidRPr="00825B7E" w:rsidRDefault="00000000">
      <w:pPr>
        <w:jc w:val="center"/>
      </w:pPr>
      <w:r w:rsidRPr="00825B7E">
        <w:rPr>
          <w:noProof/>
        </w:rPr>
        <w:drawing>
          <wp:inline distT="0" distB="0" distL="0" distR="0" wp14:anchorId="41235B73" wp14:editId="04782273">
            <wp:extent cx="5760720" cy="2946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2 031905.png"/>
                    <pic:cNvPicPr/>
                  </pic:nvPicPr>
                  <pic:blipFill>
                    <a:blip r:embed="rId13"/>
                    <a:stretch>
                      <a:fillRect/>
                    </a:stretch>
                  </pic:blipFill>
                  <pic:spPr>
                    <a:xfrm>
                      <a:off x="0" y="0"/>
                      <a:ext cx="5760720" cy="2946710"/>
                    </a:xfrm>
                    <a:prstGeom prst="rect">
                      <a:avLst/>
                    </a:prstGeom>
                  </pic:spPr>
                </pic:pic>
              </a:graphicData>
            </a:graphic>
          </wp:inline>
        </w:drawing>
      </w:r>
    </w:p>
    <w:p w14:paraId="0AC07A08" w14:textId="77777777" w:rsidR="00C24AB8" w:rsidRPr="00825B7E" w:rsidRDefault="00C24AB8"/>
    <w:tbl>
      <w:tblPr>
        <w:tblStyle w:val="PlainTable1"/>
        <w:tblW w:w="0" w:type="auto"/>
        <w:tblLook w:val="04A0" w:firstRow="1" w:lastRow="0" w:firstColumn="1" w:lastColumn="0" w:noHBand="0" w:noVBand="1"/>
      </w:tblPr>
      <w:tblGrid>
        <w:gridCol w:w="1440"/>
        <w:gridCol w:w="4320"/>
        <w:gridCol w:w="2880"/>
      </w:tblGrid>
      <w:tr w:rsidR="00825B7E" w:rsidRPr="00825B7E" w14:paraId="731D2240" w14:textId="77777777" w:rsidTr="00A15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5163144" w14:textId="77777777" w:rsidR="00C24AB8" w:rsidRPr="00825B7E" w:rsidRDefault="00000000">
            <w:r w:rsidRPr="00825B7E">
              <w:rPr>
                <w:sz w:val="18"/>
              </w:rPr>
              <w:lastRenderedPageBreak/>
              <w:t>Vector</w:t>
            </w:r>
          </w:p>
        </w:tc>
        <w:tc>
          <w:tcPr>
            <w:tcW w:w="4320" w:type="dxa"/>
          </w:tcPr>
          <w:p w14:paraId="0F6CC590" w14:textId="77777777" w:rsidR="00C24AB8" w:rsidRPr="00825B7E" w:rsidRDefault="00000000">
            <w:pPr>
              <w:cnfStyle w:val="100000000000" w:firstRow="1" w:lastRow="0" w:firstColumn="0" w:lastColumn="0" w:oddVBand="0" w:evenVBand="0" w:oddHBand="0" w:evenHBand="0" w:firstRowFirstColumn="0" w:firstRowLastColumn="0" w:lastRowFirstColumn="0" w:lastRowLastColumn="0"/>
            </w:pPr>
            <w:r w:rsidRPr="00825B7E">
              <w:rPr>
                <w:sz w:val="18"/>
              </w:rPr>
              <w:t>Encryption/Decryption Result</w:t>
            </w:r>
          </w:p>
        </w:tc>
        <w:tc>
          <w:tcPr>
            <w:tcW w:w="2880" w:type="dxa"/>
          </w:tcPr>
          <w:p w14:paraId="5AE3E034" w14:textId="77777777" w:rsidR="00C24AB8" w:rsidRPr="00825B7E" w:rsidRDefault="00000000">
            <w:pPr>
              <w:cnfStyle w:val="100000000000" w:firstRow="1" w:lastRow="0" w:firstColumn="0" w:lastColumn="0" w:oddVBand="0" w:evenVBand="0" w:oddHBand="0" w:evenHBand="0" w:firstRowFirstColumn="0" w:firstRowLastColumn="0" w:lastRowFirstColumn="0" w:lastRowLastColumn="0"/>
            </w:pPr>
            <w:r w:rsidRPr="00825B7E">
              <w:rPr>
                <w:sz w:val="18"/>
              </w:rPr>
              <w:t>Hash Output</w:t>
            </w:r>
          </w:p>
        </w:tc>
      </w:tr>
      <w:tr w:rsidR="00825B7E" w:rsidRPr="00825B7E" w14:paraId="7857DFBF"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FB7D8A7" w14:textId="77777777" w:rsidR="00C24AB8" w:rsidRPr="00825B7E" w:rsidRDefault="00000000">
            <w:r w:rsidRPr="00825B7E">
              <w:rPr>
                <w:sz w:val="18"/>
              </w:rPr>
              <w:t>V1</w:t>
            </w:r>
          </w:p>
        </w:tc>
        <w:tc>
          <w:tcPr>
            <w:tcW w:w="4320" w:type="dxa"/>
          </w:tcPr>
          <w:p w14:paraId="0AFF4B9F"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PASS</w:t>
            </w:r>
          </w:p>
        </w:tc>
        <w:tc>
          <w:tcPr>
            <w:tcW w:w="2880" w:type="dxa"/>
          </w:tcPr>
          <w:p w14:paraId="7F04DB24"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Generated</w:t>
            </w:r>
          </w:p>
        </w:tc>
      </w:tr>
      <w:tr w:rsidR="00825B7E" w:rsidRPr="00825B7E" w14:paraId="09D7EC79" w14:textId="77777777" w:rsidTr="00A15066">
        <w:tc>
          <w:tcPr>
            <w:cnfStyle w:val="001000000000" w:firstRow="0" w:lastRow="0" w:firstColumn="1" w:lastColumn="0" w:oddVBand="0" w:evenVBand="0" w:oddHBand="0" w:evenHBand="0" w:firstRowFirstColumn="0" w:firstRowLastColumn="0" w:lastRowFirstColumn="0" w:lastRowLastColumn="0"/>
            <w:tcW w:w="1440" w:type="dxa"/>
          </w:tcPr>
          <w:p w14:paraId="5E2FA356" w14:textId="77777777" w:rsidR="00C24AB8" w:rsidRPr="00825B7E" w:rsidRDefault="00000000">
            <w:r w:rsidRPr="00825B7E">
              <w:rPr>
                <w:sz w:val="18"/>
              </w:rPr>
              <w:t>V2</w:t>
            </w:r>
          </w:p>
        </w:tc>
        <w:tc>
          <w:tcPr>
            <w:tcW w:w="4320" w:type="dxa"/>
          </w:tcPr>
          <w:p w14:paraId="649A0B4F"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PASS</w:t>
            </w:r>
          </w:p>
        </w:tc>
        <w:tc>
          <w:tcPr>
            <w:tcW w:w="2880" w:type="dxa"/>
          </w:tcPr>
          <w:p w14:paraId="04B0B337"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Generated</w:t>
            </w:r>
          </w:p>
        </w:tc>
      </w:tr>
      <w:tr w:rsidR="00A15066" w:rsidRPr="00825B7E" w14:paraId="2B369E2E"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B9786DE" w14:textId="77777777" w:rsidR="00C24AB8" w:rsidRPr="00825B7E" w:rsidRDefault="00000000">
            <w:r w:rsidRPr="00825B7E">
              <w:rPr>
                <w:sz w:val="18"/>
              </w:rPr>
              <w:t>V3</w:t>
            </w:r>
          </w:p>
        </w:tc>
        <w:tc>
          <w:tcPr>
            <w:tcW w:w="4320" w:type="dxa"/>
          </w:tcPr>
          <w:p w14:paraId="3F1DD33B"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PASS</w:t>
            </w:r>
          </w:p>
        </w:tc>
        <w:tc>
          <w:tcPr>
            <w:tcW w:w="2880" w:type="dxa"/>
          </w:tcPr>
          <w:p w14:paraId="763D5D71"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Generated</w:t>
            </w:r>
          </w:p>
        </w:tc>
      </w:tr>
    </w:tbl>
    <w:p w14:paraId="695F145D" w14:textId="77777777" w:rsidR="00C24AB8" w:rsidRPr="00825B7E" w:rsidRDefault="00C24AB8"/>
    <w:p w14:paraId="7F9D22D3" w14:textId="77777777" w:rsidR="00C24AB8" w:rsidRPr="00825B7E" w:rsidRDefault="00000000">
      <w:pPr>
        <w:pStyle w:val="Heading1"/>
        <w:rPr>
          <w:color w:val="auto"/>
        </w:rPr>
      </w:pPr>
      <w:bookmarkStart w:id="12" w:name="_Toc230374283"/>
      <w:r w:rsidRPr="00825B7E">
        <w:rPr>
          <w:color w:val="auto"/>
        </w:rPr>
        <w:t>7. Phase III: Hardware/Software Verification</w:t>
      </w:r>
      <w:bookmarkEnd w:id="12"/>
    </w:p>
    <w:p w14:paraId="4A4E0033" w14:textId="77777777" w:rsidR="00C24AB8" w:rsidRPr="00825B7E" w:rsidRDefault="00000000">
      <w:r w:rsidRPr="00825B7E">
        <w:t>The hardware implementation was verified using the Cocotb testbench included with the ASCON Verilog project. The testbench runs the SystemVerilog RTL design using Verilator and checks the behavior of the hardware design. The simulation result showed that all ten hardware tests passed.</w:t>
      </w:r>
    </w:p>
    <w:p w14:paraId="2D6A6EA2" w14:textId="77777777" w:rsidR="00C24AB8" w:rsidRPr="00825B7E" w:rsidRDefault="00000000">
      <w:r w:rsidRPr="00825B7E">
        <w:t>The software implementation was also verified using three custom vectors. For each vector, the Python program generated ciphertext, authentication tag, decrypted plaintext, and hash output. The decrypted plaintext matched the original plaintext in every case, so the software verification result was PASS for V1, V2, and V3.</w:t>
      </w:r>
    </w:p>
    <w:p w14:paraId="672308FA" w14:textId="77777777" w:rsidR="00C24AB8" w:rsidRDefault="00000000">
      <w:r w:rsidRPr="00825B7E">
        <w:t>Important note: the current hardware simulation verifies the RTL using the included Cocotb testbench and Python reference behavior. The custom vectors generated in Phase II are documented in this report. For a stricter one-to-one requirement, these custom vectors can be inserted directly into test.py so that the hardware output is compared line-by-line with the exact V1, V2, and V3 values.</w:t>
      </w:r>
    </w:p>
    <w:p w14:paraId="29559DE7" w14:textId="77777777" w:rsidR="00A15066" w:rsidRPr="00825B7E" w:rsidRDefault="00A15066"/>
    <w:tbl>
      <w:tblPr>
        <w:tblStyle w:val="PlainTable1"/>
        <w:tblW w:w="0" w:type="auto"/>
        <w:tblLook w:val="04A0" w:firstRow="1" w:lastRow="0" w:firstColumn="1" w:lastColumn="0" w:noHBand="0" w:noVBand="1"/>
      </w:tblPr>
      <w:tblGrid>
        <w:gridCol w:w="5040"/>
        <w:gridCol w:w="2160"/>
      </w:tblGrid>
      <w:tr w:rsidR="00825B7E" w:rsidRPr="00825B7E" w14:paraId="67EC9FF3" w14:textId="77777777" w:rsidTr="00A15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61C4DA4" w14:textId="77777777" w:rsidR="00C24AB8" w:rsidRPr="00825B7E" w:rsidRDefault="00000000">
            <w:r w:rsidRPr="00825B7E">
              <w:rPr>
                <w:sz w:val="18"/>
              </w:rPr>
              <w:t>Verification Item</w:t>
            </w:r>
          </w:p>
        </w:tc>
        <w:tc>
          <w:tcPr>
            <w:tcW w:w="2160" w:type="dxa"/>
          </w:tcPr>
          <w:p w14:paraId="46DB58DB" w14:textId="77777777" w:rsidR="00C24AB8" w:rsidRPr="00825B7E" w:rsidRDefault="00000000">
            <w:pPr>
              <w:cnfStyle w:val="100000000000" w:firstRow="1" w:lastRow="0" w:firstColumn="0" w:lastColumn="0" w:oddVBand="0" w:evenVBand="0" w:oddHBand="0" w:evenHBand="0" w:firstRowFirstColumn="0" w:firstRowLastColumn="0" w:lastRowFirstColumn="0" w:lastRowLastColumn="0"/>
            </w:pPr>
            <w:r w:rsidRPr="00825B7E">
              <w:rPr>
                <w:sz w:val="18"/>
              </w:rPr>
              <w:t>Result</w:t>
            </w:r>
          </w:p>
        </w:tc>
      </w:tr>
      <w:tr w:rsidR="00825B7E" w:rsidRPr="00825B7E" w14:paraId="1ACFB358"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BC117AC" w14:textId="77777777" w:rsidR="00C24AB8" w:rsidRPr="00825B7E" w:rsidRDefault="00000000">
            <w:r w:rsidRPr="00825B7E">
              <w:rPr>
                <w:sz w:val="18"/>
              </w:rPr>
              <w:t>Hardware encryption test</w:t>
            </w:r>
          </w:p>
        </w:tc>
        <w:tc>
          <w:tcPr>
            <w:tcW w:w="2160" w:type="dxa"/>
          </w:tcPr>
          <w:p w14:paraId="39B61EFD"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PASS</w:t>
            </w:r>
          </w:p>
        </w:tc>
      </w:tr>
      <w:tr w:rsidR="00825B7E" w:rsidRPr="00825B7E" w14:paraId="2841A64E" w14:textId="77777777" w:rsidTr="00A15066">
        <w:tc>
          <w:tcPr>
            <w:cnfStyle w:val="001000000000" w:firstRow="0" w:lastRow="0" w:firstColumn="1" w:lastColumn="0" w:oddVBand="0" w:evenVBand="0" w:oddHBand="0" w:evenHBand="0" w:firstRowFirstColumn="0" w:firstRowLastColumn="0" w:lastRowFirstColumn="0" w:lastRowLastColumn="0"/>
            <w:tcW w:w="5040" w:type="dxa"/>
          </w:tcPr>
          <w:p w14:paraId="2D1FEBDF" w14:textId="77777777" w:rsidR="00C24AB8" w:rsidRPr="00825B7E" w:rsidRDefault="00000000">
            <w:r w:rsidRPr="00825B7E">
              <w:rPr>
                <w:sz w:val="18"/>
              </w:rPr>
              <w:t>Hardware decryption test</w:t>
            </w:r>
          </w:p>
        </w:tc>
        <w:tc>
          <w:tcPr>
            <w:tcW w:w="2160" w:type="dxa"/>
          </w:tcPr>
          <w:p w14:paraId="3CA886A1"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PASS</w:t>
            </w:r>
          </w:p>
        </w:tc>
      </w:tr>
      <w:tr w:rsidR="00825B7E" w:rsidRPr="00825B7E" w14:paraId="3F26AFEB"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995D3AD" w14:textId="77777777" w:rsidR="00C24AB8" w:rsidRPr="00825B7E" w:rsidRDefault="00000000">
            <w:r w:rsidRPr="00825B7E">
              <w:rPr>
                <w:sz w:val="18"/>
              </w:rPr>
              <w:t>Hardware decryption failure test</w:t>
            </w:r>
          </w:p>
        </w:tc>
        <w:tc>
          <w:tcPr>
            <w:tcW w:w="2160" w:type="dxa"/>
          </w:tcPr>
          <w:p w14:paraId="03E68FC8"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PASS</w:t>
            </w:r>
          </w:p>
        </w:tc>
      </w:tr>
      <w:tr w:rsidR="00825B7E" w:rsidRPr="00825B7E" w14:paraId="620D14AF" w14:textId="77777777" w:rsidTr="00A15066">
        <w:tc>
          <w:tcPr>
            <w:cnfStyle w:val="001000000000" w:firstRow="0" w:lastRow="0" w:firstColumn="1" w:lastColumn="0" w:oddVBand="0" w:evenVBand="0" w:oddHBand="0" w:evenHBand="0" w:firstRowFirstColumn="0" w:firstRowLastColumn="0" w:lastRowFirstColumn="0" w:lastRowLastColumn="0"/>
            <w:tcW w:w="5040" w:type="dxa"/>
          </w:tcPr>
          <w:p w14:paraId="4A37900E" w14:textId="77777777" w:rsidR="00C24AB8" w:rsidRPr="00825B7E" w:rsidRDefault="00000000">
            <w:r w:rsidRPr="00825B7E">
              <w:rPr>
                <w:sz w:val="18"/>
              </w:rPr>
              <w:t>Hardware hash test</w:t>
            </w:r>
          </w:p>
        </w:tc>
        <w:tc>
          <w:tcPr>
            <w:tcW w:w="2160" w:type="dxa"/>
          </w:tcPr>
          <w:p w14:paraId="509E4014"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PASS</w:t>
            </w:r>
          </w:p>
        </w:tc>
      </w:tr>
      <w:tr w:rsidR="00825B7E" w:rsidRPr="00825B7E" w14:paraId="2EB6552A"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DF5A1D" w14:textId="77777777" w:rsidR="00C24AB8" w:rsidRPr="00825B7E" w:rsidRDefault="00000000">
            <w:r w:rsidRPr="00825B7E">
              <w:rPr>
                <w:sz w:val="18"/>
              </w:rPr>
              <w:t>Hardware XOF test</w:t>
            </w:r>
          </w:p>
        </w:tc>
        <w:tc>
          <w:tcPr>
            <w:tcW w:w="2160" w:type="dxa"/>
          </w:tcPr>
          <w:p w14:paraId="5590CA86"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PASS</w:t>
            </w:r>
          </w:p>
        </w:tc>
      </w:tr>
      <w:tr w:rsidR="00825B7E" w:rsidRPr="00825B7E" w14:paraId="14BF22C6" w14:textId="77777777" w:rsidTr="00A15066">
        <w:tc>
          <w:tcPr>
            <w:cnfStyle w:val="001000000000" w:firstRow="0" w:lastRow="0" w:firstColumn="1" w:lastColumn="0" w:oddVBand="0" w:evenVBand="0" w:oddHBand="0" w:evenHBand="0" w:firstRowFirstColumn="0" w:firstRowLastColumn="0" w:lastRowFirstColumn="0" w:lastRowLastColumn="0"/>
            <w:tcW w:w="5040" w:type="dxa"/>
          </w:tcPr>
          <w:p w14:paraId="23EE07F9" w14:textId="77777777" w:rsidR="00C24AB8" w:rsidRPr="00825B7E" w:rsidRDefault="00000000">
            <w:r w:rsidRPr="00825B7E">
              <w:rPr>
                <w:sz w:val="18"/>
              </w:rPr>
              <w:t>Hardware CXOF test</w:t>
            </w:r>
          </w:p>
        </w:tc>
        <w:tc>
          <w:tcPr>
            <w:tcW w:w="2160" w:type="dxa"/>
          </w:tcPr>
          <w:p w14:paraId="7DB49B84"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PASS</w:t>
            </w:r>
          </w:p>
        </w:tc>
      </w:tr>
      <w:tr w:rsidR="00825B7E" w:rsidRPr="00825B7E" w14:paraId="59B95297"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3A5B750" w14:textId="77777777" w:rsidR="00C24AB8" w:rsidRPr="00825B7E" w:rsidRDefault="00000000">
            <w:r w:rsidRPr="00825B7E">
              <w:rPr>
                <w:sz w:val="18"/>
              </w:rPr>
              <w:t>Hardware backpressure tests</w:t>
            </w:r>
          </w:p>
        </w:tc>
        <w:tc>
          <w:tcPr>
            <w:tcW w:w="2160" w:type="dxa"/>
          </w:tcPr>
          <w:p w14:paraId="07762014"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PASS</w:t>
            </w:r>
          </w:p>
        </w:tc>
      </w:tr>
      <w:tr w:rsidR="00825B7E" w:rsidRPr="00825B7E" w14:paraId="7371A8E7" w14:textId="77777777" w:rsidTr="00A15066">
        <w:tc>
          <w:tcPr>
            <w:cnfStyle w:val="001000000000" w:firstRow="0" w:lastRow="0" w:firstColumn="1" w:lastColumn="0" w:oddVBand="0" w:evenVBand="0" w:oddHBand="0" w:evenHBand="0" w:firstRowFirstColumn="0" w:firstRowLastColumn="0" w:lastRowFirstColumn="0" w:lastRowLastColumn="0"/>
            <w:tcW w:w="5040" w:type="dxa"/>
          </w:tcPr>
          <w:p w14:paraId="35A254F4" w14:textId="77777777" w:rsidR="00C24AB8" w:rsidRPr="00825B7E" w:rsidRDefault="00000000">
            <w:r w:rsidRPr="00825B7E">
              <w:rPr>
                <w:sz w:val="18"/>
              </w:rPr>
              <w:t>Software vector V1</w:t>
            </w:r>
          </w:p>
        </w:tc>
        <w:tc>
          <w:tcPr>
            <w:tcW w:w="2160" w:type="dxa"/>
          </w:tcPr>
          <w:p w14:paraId="2FA1F646"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PASS</w:t>
            </w:r>
          </w:p>
        </w:tc>
      </w:tr>
      <w:tr w:rsidR="00825B7E" w:rsidRPr="00825B7E" w14:paraId="70B5DC5C"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A699F13" w14:textId="77777777" w:rsidR="00C24AB8" w:rsidRPr="00825B7E" w:rsidRDefault="00000000">
            <w:r w:rsidRPr="00825B7E">
              <w:rPr>
                <w:sz w:val="18"/>
              </w:rPr>
              <w:t>Software vector V2</w:t>
            </w:r>
          </w:p>
        </w:tc>
        <w:tc>
          <w:tcPr>
            <w:tcW w:w="2160" w:type="dxa"/>
          </w:tcPr>
          <w:p w14:paraId="7108912A"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PASS</w:t>
            </w:r>
          </w:p>
        </w:tc>
      </w:tr>
      <w:tr w:rsidR="00A15066" w:rsidRPr="00825B7E" w14:paraId="3052A9BD" w14:textId="77777777" w:rsidTr="00A15066">
        <w:tc>
          <w:tcPr>
            <w:cnfStyle w:val="001000000000" w:firstRow="0" w:lastRow="0" w:firstColumn="1" w:lastColumn="0" w:oddVBand="0" w:evenVBand="0" w:oddHBand="0" w:evenHBand="0" w:firstRowFirstColumn="0" w:firstRowLastColumn="0" w:lastRowFirstColumn="0" w:lastRowLastColumn="0"/>
            <w:tcW w:w="5040" w:type="dxa"/>
          </w:tcPr>
          <w:p w14:paraId="0BD3A90A" w14:textId="77777777" w:rsidR="00C24AB8" w:rsidRPr="00825B7E" w:rsidRDefault="00000000">
            <w:r w:rsidRPr="00825B7E">
              <w:rPr>
                <w:sz w:val="18"/>
              </w:rPr>
              <w:t>Software vector V3</w:t>
            </w:r>
          </w:p>
        </w:tc>
        <w:tc>
          <w:tcPr>
            <w:tcW w:w="2160" w:type="dxa"/>
          </w:tcPr>
          <w:p w14:paraId="5208A299"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PASS</w:t>
            </w:r>
          </w:p>
        </w:tc>
      </w:tr>
    </w:tbl>
    <w:p w14:paraId="6E468F8C" w14:textId="77777777" w:rsidR="00C24AB8" w:rsidRPr="00825B7E" w:rsidRDefault="00C24AB8"/>
    <w:p w14:paraId="23FDF089" w14:textId="77777777" w:rsidR="00C24AB8" w:rsidRPr="00825B7E" w:rsidRDefault="00000000">
      <w:pPr>
        <w:pStyle w:val="Heading1"/>
        <w:rPr>
          <w:color w:val="auto"/>
        </w:rPr>
      </w:pPr>
      <w:bookmarkStart w:id="13" w:name="_Toc230374284"/>
      <w:r w:rsidRPr="00825B7E">
        <w:rPr>
          <w:color w:val="auto"/>
        </w:rPr>
        <w:t>8. Results and Discussion</w:t>
      </w:r>
      <w:bookmarkEnd w:id="13"/>
    </w:p>
    <w:p w14:paraId="60018937" w14:textId="77777777" w:rsidR="00C24AB8" w:rsidRPr="00825B7E" w:rsidRDefault="00000000">
      <w:r w:rsidRPr="00825B7E">
        <w:t>The project successfully demonstrated hardware simulation, software test-vector generation, and synthesis-based area estimation for ASCON. The hardware testbench passed all provided tests, showing that the RTL core operated correctly under the tested cases. The software implementation generated custom test vectors and verified that decryption returns the original plaintext.</w:t>
      </w:r>
    </w:p>
    <w:p w14:paraId="35F9EDD4" w14:textId="77777777" w:rsidR="00C24AB8" w:rsidRPr="00825B7E" w:rsidRDefault="00000000">
      <w:r w:rsidRPr="00825B7E">
        <w:t xml:space="preserve">The synthesis results showed that the top-level ascon_core design used 15,649 total cells and had an estimated chip area of 67,882 using the selected simple cell library. The internal ASCON permutation module asconp used 7,536 cells and had an estimated area of 29,537. These values provide an area </w:t>
      </w:r>
      <w:r w:rsidRPr="00825B7E">
        <w:lastRenderedPageBreak/>
        <w:t>estimate for the implementation, but they are not the same as final FPGA resource utilization unless the design is mapped using a specific FPGA vendor tool.</w:t>
      </w:r>
    </w:p>
    <w:p w14:paraId="5025B89A" w14:textId="77777777" w:rsidR="00C24AB8" w:rsidRPr="00825B7E" w:rsidRDefault="00000000">
      <w:r w:rsidRPr="00825B7E">
        <w:t>The main limitation is that power was not directly measured. Another limitation is that the current report uses the provided hardware testbench and separately generated software custom vectors. Future work can add the exact generated vectors to the Cocotb testbench for direct V1, V2, and V3 hardware/software comparison.</w:t>
      </w:r>
    </w:p>
    <w:p w14:paraId="5227DCF0" w14:textId="77777777" w:rsidR="00C24AB8" w:rsidRPr="00825B7E" w:rsidRDefault="00000000">
      <w:pPr>
        <w:pStyle w:val="Heading1"/>
        <w:rPr>
          <w:color w:val="auto"/>
        </w:rPr>
      </w:pPr>
      <w:bookmarkStart w:id="14" w:name="_Toc230374285"/>
      <w:r w:rsidRPr="00825B7E">
        <w:rPr>
          <w:color w:val="auto"/>
        </w:rPr>
        <w:t>9. User Manual</w:t>
      </w:r>
      <w:bookmarkEnd w:id="14"/>
    </w:p>
    <w:p w14:paraId="5E53B9BA" w14:textId="199D0796" w:rsidR="00C24AB8" w:rsidRPr="00825B7E" w:rsidRDefault="00000000">
      <w:r w:rsidRPr="00825B7E">
        <w:t>The following steps explain how to run the project from the terminal</w:t>
      </w:r>
      <w:r w:rsidR="00A15066">
        <w:t>:</w:t>
      </w:r>
    </w:p>
    <w:p w14:paraId="47B55BCD" w14:textId="5969C49B" w:rsidR="00A15066" w:rsidRDefault="00A15066" w:rsidP="00A15066">
      <w:pPr>
        <w:pStyle w:val="ListParagraph"/>
        <w:numPr>
          <w:ilvl w:val="0"/>
          <w:numId w:val="10"/>
        </w:numPr>
      </w:pPr>
      <w:r>
        <w:t>Activate the Python environment:</w:t>
      </w:r>
    </w:p>
    <w:p w14:paraId="138FB41F" w14:textId="77777777" w:rsidR="00A15066" w:rsidRDefault="00A15066" w:rsidP="00A15066">
      <w:r>
        <w:t>source ~/ascon-venv313/bin/activate</w:t>
      </w:r>
    </w:p>
    <w:p w14:paraId="0AFDCB47" w14:textId="77777777" w:rsidR="00A15066" w:rsidRDefault="00A15066" w:rsidP="00A15066"/>
    <w:p w14:paraId="456C173E" w14:textId="7F3ABBBF" w:rsidR="00A15066" w:rsidRDefault="00A15066" w:rsidP="00A15066">
      <w:pPr>
        <w:pStyle w:val="ListParagraph"/>
        <w:numPr>
          <w:ilvl w:val="0"/>
          <w:numId w:val="10"/>
        </w:numPr>
      </w:pPr>
      <w:r>
        <w:t>Run the hardware simulation:</w:t>
      </w:r>
    </w:p>
    <w:p w14:paraId="5EC4850E" w14:textId="77777777" w:rsidR="00A15066" w:rsidRDefault="00A15066" w:rsidP="00A15066">
      <w:r>
        <w:t>cd ~/</w:t>
      </w:r>
      <w:proofErr w:type="spellStart"/>
      <w:r>
        <w:t>ASCON_Project</w:t>
      </w:r>
      <w:proofErr w:type="spellEnd"/>
      <w:r>
        <w:t>/hardware/ascon-</w:t>
      </w:r>
      <w:proofErr w:type="spellStart"/>
      <w:r>
        <w:t>verilog</w:t>
      </w:r>
      <w:proofErr w:type="spellEnd"/>
    </w:p>
    <w:p w14:paraId="34315AA1" w14:textId="77777777" w:rsidR="00A15066" w:rsidRDefault="00A15066" w:rsidP="00A15066">
      <w:r>
        <w:t>make clean</w:t>
      </w:r>
    </w:p>
    <w:p w14:paraId="646EA595" w14:textId="77777777" w:rsidR="00A15066" w:rsidRDefault="00A15066" w:rsidP="00A15066">
      <w:r>
        <w:t>make sim</w:t>
      </w:r>
    </w:p>
    <w:p w14:paraId="03D32FD5" w14:textId="77777777" w:rsidR="00A15066" w:rsidRDefault="00A15066" w:rsidP="00A15066"/>
    <w:p w14:paraId="57DEA4AB" w14:textId="7E507C2B" w:rsidR="00A15066" w:rsidRDefault="00A15066" w:rsidP="00A15066">
      <w:pPr>
        <w:pStyle w:val="ListParagraph"/>
        <w:numPr>
          <w:ilvl w:val="0"/>
          <w:numId w:val="10"/>
        </w:numPr>
      </w:pPr>
      <w:r>
        <w:t>Run hardware synthesis:</w:t>
      </w:r>
    </w:p>
    <w:p w14:paraId="136006FF" w14:textId="77777777" w:rsidR="00A15066" w:rsidRDefault="00A15066" w:rsidP="00A15066">
      <w:r>
        <w:t>cd ~/</w:t>
      </w:r>
      <w:proofErr w:type="spellStart"/>
      <w:r>
        <w:t>ASCON_Project</w:t>
      </w:r>
      <w:proofErr w:type="spellEnd"/>
      <w:r>
        <w:t>/hardware/ascon-</w:t>
      </w:r>
      <w:proofErr w:type="spellStart"/>
      <w:r>
        <w:t>verilog</w:t>
      </w:r>
      <w:proofErr w:type="spellEnd"/>
    </w:p>
    <w:p w14:paraId="65F91410" w14:textId="77777777" w:rsidR="00A15066" w:rsidRDefault="00A15066" w:rsidP="00A15066">
      <w:r>
        <w:t>make clean</w:t>
      </w:r>
    </w:p>
    <w:p w14:paraId="1F83A931" w14:textId="77777777" w:rsidR="00A15066" w:rsidRDefault="00A15066" w:rsidP="00A15066">
      <w:r>
        <w:t>make syn</w:t>
      </w:r>
    </w:p>
    <w:p w14:paraId="18FE8E8D" w14:textId="77777777" w:rsidR="00A15066" w:rsidRDefault="00A15066" w:rsidP="00A15066"/>
    <w:p w14:paraId="78AF7137" w14:textId="5D3E7390" w:rsidR="00A15066" w:rsidRDefault="00A15066" w:rsidP="00A15066">
      <w:pPr>
        <w:pStyle w:val="ListParagraph"/>
        <w:numPr>
          <w:ilvl w:val="0"/>
          <w:numId w:val="10"/>
        </w:numPr>
      </w:pPr>
      <w:r>
        <w:t>Run the software implementation:</w:t>
      </w:r>
    </w:p>
    <w:p w14:paraId="7D973B72" w14:textId="77777777" w:rsidR="00A15066" w:rsidRDefault="00A15066" w:rsidP="00A15066">
      <w:r>
        <w:t>cd ~/</w:t>
      </w:r>
      <w:proofErr w:type="spellStart"/>
      <w:r>
        <w:t>ASCON_Project</w:t>
      </w:r>
      <w:proofErr w:type="spellEnd"/>
      <w:r>
        <w:t>/software</w:t>
      </w:r>
    </w:p>
    <w:p w14:paraId="2DD076FB" w14:textId="77777777" w:rsidR="00A15066" w:rsidRDefault="00A15066" w:rsidP="00A15066">
      <w:r>
        <w:t>python generate_vectors.py</w:t>
      </w:r>
    </w:p>
    <w:p w14:paraId="31714AAF" w14:textId="77777777" w:rsidR="00A15066" w:rsidRDefault="00A15066" w:rsidP="00A15066"/>
    <w:p w14:paraId="624AEAB2" w14:textId="03FC7ABD" w:rsidR="00A15066" w:rsidRDefault="00A15066" w:rsidP="00A15066">
      <w:pPr>
        <w:pStyle w:val="ListParagraph"/>
        <w:numPr>
          <w:ilvl w:val="0"/>
          <w:numId w:val="10"/>
        </w:numPr>
      </w:pPr>
      <w:r>
        <w:t>Save the generated test vectors:</w:t>
      </w:r>
    </w:p>
    <w:p w14:paraId="6F1AA7AC" w14:textId="77777777" w:rsidR="00A15066" w:rsidRDefault="00A15066" w:rsidP="00A15066">
      <w:r>
        <w:t>python generate_vectors.py &gt; ~/</w:t>
      </w:r>
      <w:proofErr w:type="spellStart"/>
      <w:r>
        <w:t>ASCON_Project</w:t>
      </w:r>
      <w:proofErr w:type="spellEnd"/>
      <w:r>
        <w:t>/</w:t>
      </w:r>
      <w:proofErr w:type="spellStart"/>
      <w:r>
        <w:t>test_vectors</w:t>
      </w:r>
      <w:proofErr w:type="spellEnd"/>
      <w:r>
        <w:t>/test_vectors.txt</w:t>
      </w:r>
    </w:p>
    <w:p w14:paraId="6C9F58BC" w14:textId="77777777" w:rsidR="00A15066" w:rsidRDefault="00A15066" w:rsidP="00A15066"/>
    <w:p w14:paraId="381C09D3" w14:textId="2AB188F2" w:rsidR="00A15066" w:rsidRDefault="00A15066" w:rsidP="00A15066">
      <w:pPr>
        <w:pStyle w:val="ListParagraph"/>
        <w:numPr>
          <w:ilvl w:val="0"/>
          <w:numId w:val="10"/>
        </w:numPr>
      </w:pPr>
      <w:r>
        <w:t>View the saved test vectors:</w:t>
      </w:r>
    </w:p>
    <w:p w14:paraId="6F40EF2E" w14:textId="26B1C24A" w:rsidR="00C24AB8" w:rsidRDefault="00A15066" w:rsidP="00A15066">
      <w:r>
        <w:t>cat ~/</w:t>
      </w:r>
      <w:proofErr w:type="spellStart"/>
      <w:r>
        <w:t>ASCON_Project</w:t>
      </w:r>
      <w:proofErr w:type="spellEnd"/>
      <w:r>
        <w:t>/</w:t>
      </w:r>
      <w:proofErr w:type="spellStart"/>
      <w:r>
        <w:t>test_vectors</w:t>
      </w:r>
      <w:proofErr w:type="spellEnd"/>
      <w:r>
        <w:t>/test_vectors.txt</w:t>
      </w:r>
    </w:p>
    <w:p w14:paraId="7BEDF8FA" w14:textId="77777777" w:rsidR="00A15066" w:rsidRDefault="00A15066" w:rsidP="00A15066"/>
    <w:p w14:paraId="44410EA0" w14:textId="77777777" w:rsidR="008B67DD" w:rsidRDefault="008B67DD" w:rsidP="00A15066"/>
    <w:p w14:paraId="01C6DDF4" w14:textId="77777777" w:rsidR="008B67DD" w:rsidRDefault="008B67DD" w:rsidP="00A15066"/>
    <w:p w14:paraId="6766B209" w14:textId="77777777" w:rsidR="008B67DD" w:rsidRDefault="008B67DD" w:rsidP="00A15066"/>
    <w:p w14:paraId="5A0DEA63" w14:textId="77777777" w:rsidR="008B67DD" w:rsidRDefault="008B67DD" w:rsidP="00A15066"/>
    <w:p w14:paraId="7C7BD346" w14:textId="69C8DE88" w:rsidR="00A15066" w:rsidRPr="00825B7E" w:rsidRDefault="00A15066" w:rsidP="00A15066">
      <w:r w:rsidRPr="00A15066">
        <w:lastRenderedPageBreak/>
        <w:t>User manual text file created for the project.</w:t>
      </w:r>
    </w:p>
    <w:p w14:paraId="29249BD1" w14:textId="77777777" w:rsidR="00C24AB8" w:rsidRPr="00825B7E" w:rsidRDefault="00000000">
      <w:pPr>
        <w:jc w:val="center"/>
      </w:pPr>
      <w:r w:rsidRPr="00825B7E">
        <w:rPr>
          <w:noProof/>
        </w:rPr>
        <w:drawing>
          <wp:inline distT="0" distB="0" distL="0" distR="0" wp14:anchorId="0FCE36D3" wp14:editId="7519F419">
            <wp:extent cx="5760720" cy="29763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2 032506.png"/>
                    <pic:cNvPicPr/>
                  </pic:nvPicPr>
                  <pic:blipFill>
                    <a:blip r:embed="rId14"/>
                    <a:stretch>
                      <a:fillRect/>
                    </a:stretch>
                  </pic:blipFill>
                  <pic:spPr>
                    <a:xfrm>
                      <a:off x="0" y="0"/>
                      <a:ext cx="5760720" cy="2976307"/>
                    </a:xfrm>
                    <a:prstGeom prst="rect">
                      <a:avLst/>
                    </a:prstGeom>
                  </pic:spPr>
                </pic:pic>
              </a:graphicData>
            </a:graphic>
          </wp:inline>
        </w:drawing>
      </w:r>
    </w:p>
    <w:p w14:paraId="7FE19899" w14:textId="77777777" w:rsidR="00C24AB8" w:rsidRPr="00825B7E" w:rsidRDefault="00C24AB8"/>
    <w:p w14:paraId="0CA82749" w14:textId="77777777" w:rsidR="00C24AB8" w:rsidRPr="00825B7E" w:rsidRDefault="00000000">
      <w:pPr>
        <w:pStyle w:val="Heading1"/>
        <w:rPr>
          <w:color w:val="auto"/>
        </w:rPr>
      </w:pPr>
      <w:bookmarkStart w:id="15" w:name="_Toc230374286"/>
      <w:r w:rsidRPr="00825B7E">
        <w:rPr>
          <w:color w:val="auto"/>
        </w:rPr>
        <w:t>10. Conclusion</w:t>
      </w:r>
      <w:bookmarkEnd w:id="15"/>
    </w:p>
    <w:p w14:paraId="29F7DF2E" w14:textId="77777777" w:rsidR="00C24AB8" w:rsidRPr="00825B7E" w:rsidRDefault="00000000">
      <w:r w:rsidRPr="00825B7E">
        <w:t>This project implemented and verified ASCON using both hardware and software methods. The hardware RTL design was simulated using Verilator and Cocotb, and all provided tests passed successfully. The design was synthesized using Yosys, producing area results for the top-level ascon_core module and the internal asconp module.</w:t>
      </w:r>
    </w:p>
    <w:p w14:paraId="2539C260" w14:textId="77777777" w:rsidR="00C24AB8" w:rsidRPr="00825B7E" w:rsidRDefault="00000000">
      <w:r w:rsidRPr="00825B7E">
        <w:t>The Python software implementation generated three custom vectors for encryption, decryption, and hashing. All software vectors passed the decryption check. Overall, the project achieved the main functional goals of hardware simulation, software test-vector generation, and synthesis-based area evaluation. Future improvements include adding direct custom-vector hardware testbench verification and performing power analysis using Vivado or Quartus on a target FPGA.</w:t>
      </w:r>
    </w:p>
    <w:p w14:paraId="33E2AE79" w14:textId="77777777" w:rsidR="00C24AB8" w:rsidRPr="00825B7E" w:rsidRDefault="00000000">
      <w:pPr>
        <w:pStyle w:val="Heading1"/>
        <w:rPr>
          <w:color w:val="auto"/>
        </w:rPr>
      </w:pPr>
      <w:bookmarkStart w:id="16" w:name="_Toc230374287"/>
      <w:r w:rsidRPr="00825B7E">
        <w:rPr>
          <w:color w:val="auto"/>
        </w:rPr>
        <w:t>11. References</w:t>
      </w:r>
      <w:bookmarkEnd w:id="16"/>
    </w:p>
    <w:p w14:paraId="1A4C2A61" w14:textId="77777777" w:rsidR="00C24AB8" w:rsidRPr="00825B7E" w:rsidRDefault="00000000">
      <w:pPr>
        <w:pStyle w:val="ListNumber"/>
      </w:pPr>
      <w:r w:rsidRPr="00825B7E">
        <w:t>NIST, SP 800-232, Ascon-Based Lightweight Cryptography Standards for Constrained Devices: Authenticated Encryption, Hash, and Extendable Output Functions, August 2025. https://csrc.nist.gov/pubs/sp/800/232/final</w:t>
      </w:r>
    </w:p>
    <w:p w14:paraId="77029D95" w14:textId="77777777" w:rsidR="00C24AB8" w:rsidRPr="00825B7E" w:rsidRDefault="00000000">
      <w:pPr>
        <w:pStyle w:val="ListNumber"/>
      </w:pPr>
      <w:r w:rsidRPr="00825B7E">
        <w:t>R. Primas, ascon-verilog: Hardware Design of Ascon. GitHub repository. https://github.com/rprimas/ascon-verilog</w:t>
      </w:r>
    </w:p>
    <w:p w14:paraId="3A644EDF" w14:textId="77777777" w:rsidR="00C24AB8" w:rsidRPr="00825B7E" w:rsidRDefault="00000000">
      <w:pPr>
        <w:pStyle w:val="ListNumber"/>
      </w:pPr>
      <w:r w:rsidRPr="00825B7E">
        <w:t>Cocotb Documentation, Python-based verification framework. https://docs.cocotb.org/</w:t>
      </w:r>
    </w:p>
    <w:p w14:paraId="353290A9" w14:textId="77777777" w:rsidR="00C24AB8" w:rsidRPr="00825B7E" w:rsidRDefault="00000000">
      <w:pPr>
        <w:pStyle w:val="ListNumber"/>
      </w:pPr>
      <w:r w:rsidRPr="00825B7E">
        <w:t>Yosys Open SYnthesis Suite. https://yosyshq.net/yosys/</w:t>
      </w:r>
    </w:p>
    <w:p w14:paraId="6FE48074" w14:textId="77777777" w:rsidR="00C24AB8" w:rsidRPr="00825B7E" w:rsidRDefault="00000000">
      <w:pPr>
        <w:pStyle w:val="ListNumber"/>
      </w:pPr>
      <w:r w:rsidRPr="00825B7E">
        <w:t>Verilator Documentation. https://verilator.org/guide/latest/</w:t>
      </w:r>
    </w:p>
    <w:p w14:paraId="2C20D2E9" w14:textId="77777777" w:rsidR="00C24AB8" w:rsidRPr="00825B7E" w:rsidRDefault="00000000">
      <w:r w:rsidRPr="00825B7E">
        <w:br w:type="page"/>
      </w:r>
    </w:p>
    <w:p w14:paraId="0247F65C" w14:textId="77777777" w:rsidR="00C24AB8" w:rsidRPr="00825B7E" w:rsidRDefault="00000000">
      <w:pPr>
        <w:pStyle w:val="Heading1"/>
        <w:rPr>
          <w:color w:val="auto"/>
        </w:rPr>
      </w:pPr>
      <w:bookmarkStart w:id="17" w:name="_Toc230374288"/>
      <w:r w:rsidRPr="00825B7E">
        <w:rPr>
          <w:color w:val="auto"/>
        </w:rPr>
        <w:lastRenderedPageBreak/>
        <w:t>Appendix A: Source Code</w:t>
      </w:r>
      <w:bookmarkEnd w:id="17"/>
    </w:p>
    <w:p w14:paraId="1DC2E65D" w14:textId="77777777" w:rsidR="00C24AB8" w:rsidRPr="00825B7E" w:rsidRDefault="00000000">
      <w:r w:rsidRPr="00825B7E">
        <w:t>The following Python code was used to generate the software test vectors.</w:t>
      </w:r>
    </w:p>
    <w:p w14:paraId="471D99BC" w14:textId="518E2968" w:rsidR="00C24AB8" w:rsidRDefault="008B67DD">
      <w:r w:rsidRPr="008B67DD">
        <w:drawing>
          <wp:inline distT="0" distB="0" distL="0" distR="0" wp14:anchorId="55D750CC" wp14:editId="6E8F9BD8">
            <wp:extent cx="6400800" cy="3265170"/>
            <wp:effectExtent l="0" t="0" r="0" b="0"/>
            <wp:docPr id="72895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52882" name=""/>
                    <pic:cNvPicPr/>
                  </pic:nvPicPr>
                  <pic:blipFill>
                    <a:blip r:embed="rId15"/>
                    <a:stretch>
                      <a:fillRect/>
                    </a:stretch>
                  </pic:blipFill>
                  <pic:spPr>
                    <a:xfrm>
                      <a:off x="0" y="0"/>
                      <a:ext cx="6400800" cy="3265170"/>
                    </a:xfrm>
                    <a:prstGeom prst="rect">
                      <a:avLst/>
                    </a:prstGeom>
                  </pic:spPr>
                </pic:pic>
              </a:graphicData>
            </a:graphic>
          </wp:inline>
        </w:drawing>
      </w:r>
    </w:p>
    <w:p w14:paraId="2D640CA6" w14:textId="5885F1EA" w:rsidR="008B67DD" w:rsidRPr="00825B7E" w:rsidRDefault="008B67DD">
      <w:r w:rsidRPr="008B67DD">
        <w:drawing>
          <wp:inline distT="0" distB="0" distL="0" distR="0" wp14:anchorId="259E7740" wp14:editId="5C602DA5">
            <wp:extent cx="6400800" cy="3275965"/>
            <wp:effectExtent l="0" t="0" r="0" b="635"/>
            <wp:docPr id="174322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9993" name=""/>
                    <pic:cNvPicPr/>
                  </pic:nvPicPr>
                  <pic:blipFill>
                    <a:blip r:embed="rId16"/>
                    <a:stretch>
                      <a:fillRect/>
                    </a:stretch>
                  </pic:blipFill>
                  <pic:spPr>
                    <a:xfrm>
                      <a:off x="0" y="0"/>
                      <a:ext cx="6400800" cy="3275965"/>
                    </a:xfrm>
                    <a:prstGeom prst="rect">
                      <a:avLst/>
                    </a:prstGeom>
                  </pic:spPr>
                </pic:pic>
              </a:graphicData>
            </a:graphic>
          </wp:inline>
        </w:drawing>
      </w:r>
    </w:p>
    <w:p w14:paraId="559F9969" w14:textId="77777777" w:rsidR="00C24AB8" w:rsidRPr="00825B7E" w:rsidRDefault="00000000">
      <w:pPr>
        <w:pStyle w:val="Heading1"/>
        <w:rPr>
          <w:color w:val="auto"/>
        </w:rPr>
      </w:pPr>
      <w:bookmarkStart w:id="18" w:name="_Toc230374289"/>
      <w:r w:rsidRPr="00825B7E">
        <w:rPr>
          <w:color w:val="auto"/>
        </w:rPr>
        <w:t>Appendix B: Test Vectors</w:t>
      </w:r>
      <w:bookmarkEnd w:id="18"/>
    </w:p>
    <w:tbl>
      <w:tblPr>
        <w:tblStyle w:val="PlainTable1"/>
        <w:tblW w:w="0" w:type="auto"/>
        <w:tblLook w:val="04A0" w:firstRow="1" w:lastRow="0" w:firstColumn="1" w:lastColumn="0" w:noHBand="0" w:noVBand="1"/>
      </w:tblPr>
      <w:tblGrid>
        <w:gridCol w:w="3168"/>
        <w:gridCol w:w="6342"/>
      </w:tblGrid>
      <w:tr w:rsidR="00825B7E" w:rsidRPr="00825B7E" w14:paraId="697C669E" w14:textId="77777777" w:rsidTr="00A15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6CD425C" w14:textId="77777777" w:rsidR="00C24AB8" w:rsidRPr="00825B7E" w:rsidRDefault="00000000">
            <w:r w:rsidRPr="00825B7E">
              <w:rPr>
                <w:sz w:val="18"/>
              </w:rPr>
              <w:t>Field</w:t>
            </w:r>
          </w:p>
        </w:tc>
        <w:tc>
          <w:tcPr>
            <w:tcW w:w="6336" w:type="dxa"/>
          </w:tcPr>
          <w:p w14:paraId="6B77AEDE" w14:textId="77777777" w:rsidR="00C24AB8" w:rsidRPr="00825B7E" w:rsidRDefault="00000000">
            <w:pPr>
              <w:cnfStyle w:val="100000000000" w:firstRow="1" w:lastRow="0" w:firstColumn="0" w:lastColumn="0" w:oddVBand="0" w:evenVBand="0" w:oddHBand="0" w:evenHBand="0" w:firstRowFirstColumn="0" w:firstRowLastColumn="0" w:lastRowFirstColumn="0" w:lastRowLastColumn="0"/>
            </w:pPr>
            <w:r w:rsidRPr="00825B7E">
              <w:rPr>
                <w:sz w:val="18"/>
              </w:rPr>
              <w:t>V1</w:t>
            </w:r>
          </w:p>
        </w:tc>
      </w:tr>
      <w:tr w:rsidR="00825B7E" w:rsidRPr="00825B7E" w14:paraId="130DC501"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479B1DC" w14:textId="77777777" w:rsidR="00C24AB8" w:rsidRPr="00825B7E" w:rsidRDefault="00000000">
            <w:r w:rsidRPr="00825B7E">
              <w:rPr>
                <w:sz w:val="18"/>
              </w:rPr>
              <w:t>KEY</w:t>
            </w:r>
          </w:p>
        </w:tc>
        <w:tc>
          <w:tcPr>
            <w:tcW w:w="6336" w:type="dxa"/>
          </w:tcPr>
          <w:p w14:paraId="2BA9256E"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000102030405060708090a0b0c0d0e0f</w:t>
            </w:r>
          </w:p>
        </w:tc>
      </w:tr>
      <w:tr w:rsidR="00825B7E" w:rsidRPr="00825B7E" w14:paraId="2091C0BD"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124B7B40" w14:textId="77777777" w:rsidR="00C24AB8" w:rsidRPr="00825B7E" w:rsidRDefault="00000000">
            <w:r w:rsidRPr="00825B7E">
              <w:rPr>
                <w:sz w:val="18"/>
              </w:rPr>
              <w:t>NONCE</w:t>
            </w:r>
          </w:p>
        </w:tc>
        <w:tc>
          <w:tcPr>
            <w:tcW w:w="6336" w:type="dxa"/>
          </w:tcPr>
          <w:p w14:paraId="74C40F74"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101112131415161718191a1b1c1d1e1f</w:t>
            </w:r>
          </w:p>
        </w:tc>
      </w:tr>
      <w:tr w:rsidR="00825B7E" w:rsidRPr="00825B7E" w14:paraId="5440FE8F"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29BE635" w14:textId="77777777" w:rsidR="00C24AB8" w:rsidRPr="00825B7E" w:rsidRDefault="00000000">
            <w:r w:rsidRPr="00825B7E">
              <w:rPr>
                <w:sz w:val="18"/>
              </w:rPr>
              <w:lastRenderedPageBreak/>
              <w:t>ASSOCIATED DATA</w:t>
            </w:r>
          </w:p>
        </w:tc>
        <w:tc>
          <w:tcPr>
            <w:tcW w:w="6336" w:type="dxa"/>
          </w:tcPr>
          <w:p w14:paraId="01DB470A"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50535554</w:t>
            </w:r>
          </w:p>
        </w:tc>
      </w:tr>
      <w:tr w:rsidR="00825B7E" w:rsidRPr="00825B7E" w14:paraId="1A486BAA"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5C728912" w14:textId="77777777" w:rsidR="00C24AB8" w:rsidRPr="00825B7E" w:rsidRDefault="00000000">
            <w:r w:rsidRPr="00825B7E">
              <w:rPr>
                <w:sz w:val="18"/>
              </w:rPr>
              <w:t>PLAINTEXT</w:t>
            </w:r>
          </w:p>
        </w:tc>
        <w:tc>
          <w:tcPr>
            <w:tcW w:w="6336" w:type="dxa"/>
          </w:tcPr>
          <w:p w14:paraId="31014F35"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48656c6c6f204153434f4e</w:t>
            </w:r>
          </w:p>
        </w:tc>
      </w:tr>
      <w:tr w:rsidR="00825B7E" w:rsidRPr="00825B7E" w14:paraId="5E8D6030"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7571034" w14:textId="77777777" w:rsidR="00C24AB8" w:rsidRPr="00825B7E" w:rsidRDefault="00000000">
            <w:r w:rsidRPr="00825B7E">
              <w:rPr>
                <w:sz w:val="18"/>
              </w:rPr>
              <w:t>CIPHERTEXT</w:t>
            </w:r>
          </w:p>
        </w:tc>
        <w:tc>
          <w:tcPr>
            <w:tcW w:w="6336" w:type="dxa"/>
          </w:tcPr>
          <w:p w14:paraId="1215849E"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3a0f6008e38a80a6cd4d58</w:t>
            </w:r>
          </w:p>
        </w:tc>
      </w:tr>
      <w:tr w:rsidR="00825B7E" w:rsidRPr="00825B7E" w14:paraId="7FE23297"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70AFF384" w14:textId="77777777" w:rsidR="00C24AB8" w:rsidRPr="00825B7E" w:rsidRDefault="00000000">
            <w:r w:rsidRPr="00825B7E">
              <w:rPr>
                <w:sz w:val="18"/>
              </w:rPr>
              <w:t>TAG</w:t>
            </w:r>
          </w:p>
        </w:tc>
        <w:tc>
          <w:tcPr>
            <w:tcW w:w="6336" w:type="dxa"/>
          </w:tcPr>
          <w:p w14:paraId="291E063E"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d86cb6537541a439940f51637961de14</w:t>
            </w:r>
          </w:p>
        </w:tc>
      </w:tr>
      <w:tr w:rsidR="00825B7E" w:rsidRPr="00825B7E" w14:paraId="6E39692F"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3BBC24B" w14:textId="77777777" w:rsidR="00C24AB8" w:rsidRPr="00825B7E" w:rsidRDefault="00000000">
            <w:r w:rsidRPr="00825B7E">
              <w:rPr>
                <w:sz w:val="18"/>
              </w:rPr>
              <w:t>CIPHERTEXT+TAG</w:t>
            </w:r>
          </w:p>
        </w:tc>
        <w:tc>
          <w:tcPr>
            <w:tcW w:w="6336" w:type="dxa"/>
          </w:tcPr>
          <w:p w14:paraId="75197F66"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3a0f6008e38a80a6cd4d58d86cb6537541a439940f51637961de14</w:t>
            </w:r>
          </w:p>
        </w:tc>
      </w:tr>
      <w:tr w:rsidR="00825B7E" w:rsidRPr="00825B7E" w14:paraId="019CC43B"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2B85171A" w14:textId="77777777" w:rsidR="00C24AB8" w:rsidRPr="00825B7E" w:rsidRDefault="00000000">
            <w:r w:rsidRPr="00825B7E">
              <w:rPr>
                <w:sz w:val="18"/>
              </w:rPr>
              <w:t>DECRYPTED</w:t>
            </w:r>
          </w:p>
        </w:tc>
        <w:tc>
          <w:tcPr>
            <w:tcW w:w="6336" w:type="dxa"/>
          </w:tcPr>
          <w:p w14:paraId="2BD410FF"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48656c6c6f204153434f4e</w:t>
            </w:r>
          </w:p>
        </w:tc>
      </w:tr>
      <w:tr w:rsidR="00825B7E" w:rsidRPr="00825B7E" w14:paraId="4EC8DD14"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620CABF" w14:textId="77777777" w:rsidR="00C24AB8" w:rsidRPr="00825B7E" w:rsidRDefault="00000000">
            <w:r w:rsidRPr="00825B7E">
              <w:rPr>
                <w:sz w:val="18"/>
              </w:rPr>
              <w:t>HASH INPUT</w:t>
            </w:r>
          </w:p>
        </w:tc>
        <w:tc>
          <w:tcPr>
            <w:tcW w:w="6336" w:type="dxa"/>
          </w:tcPr>
          <w:p w14:paraId="630EEDE2"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4861726477617265205365637572697479</w:t>
            </w:r>
          </w:p>
        </w:tc>
      </w:tr>
      <w:tr w:rsidR="00825B7E" w:rsidRPr="00825B7E" w14:paraId="5C435927"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0AD62A47" w14:textId="77777777" w:rsidR="00C24AB8" w:rsidRPr="00825B7E" w:rsidRDefault="00000000">
            <w:r w:rsidRPr="00825B7E">
              <w:rPr>
                <w:sz w:val="18"/>
              </w:rPr>
              <w:t>HASH OUTPUT</w:t>
            </w:r>
          </w:p>
        </w:tc>
        <w:tc>
          <w:tcPr>
            <w:tcW w:w="6336" w:type="dxa"/>
          </w:tcPr>
          <w:p w14:paraId="55208962"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bd9d6d76916c3006cbbdc5b3bedfcd1c13cbe8f9c8e09d396eef035418081cfa</w:t>
            </w:r>
          </w:p>
        </w:tc>
      </w:tr>
      <w:tr w:rsidR="00A15066" w:rsidRPr="00825B7E" w14:paraId="0389D8CF"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EC0243B" w14:textId="77777777" w:rsidR="00C24AB8" w:rsidRPr="00825B7E" w:rsidRDefault="00000000">
            <w:r w:rsidRPr="00825B7E">
              <w:rPr>
                <w:sz w:val="18"/>
              </w:rPr>
              <w:t>DECRYPTION CHECK</w:t>
            </w:r>
          </w:p>
        </w:tc>
        <w:tc>
          <w:tcPr>
            <w:tcW w:w="6336" w:type="dxa"/>
          </w:tcPr>
          <w:p w14:paraId="4C3AB6F6"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PASS</w:t>
            </w:r>
          </w:p>
        </w:tc>
      </w:tr>
    </w:tbl>
    <w:p w14:paraId="5A4F1DB8" w14:textId="77777777" w:rsidR="00C24AB8" w:rsidRPr="00825B7E" w:rsidRDefault="00C24AB8"/>
    <w:tbl>
      <w:tblPr>
        <w:tblStyle w:val="PlainTable1"/>
        <w:tblW w:w="0" w:type="auto"/>
        <w:tblLook w:val="04A0" w:firstRow="1" w:lastRow="0" w:firstColumn="1" w:lastColumn="0" w:noHBand="0" w:noVBand="1"/>
      </w:tblPr>
      <w:tblGrid>
        <w:gridCol w:w="3168"/>
        <w:gridCol w:w="6362"/>
      </w:tblGrid>
      <w:tr w:rsidR="00825B7E" w:rsidRPr="00825B7E" w14:paraId="6FEC13AD" w14:textId="77777777" w:rsidTr="00A15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833EF3E" w14:textId="77777777" w:rsidR="00C24AB8" w:rsidRPr="00825B7E" w:rsidRDefault="00000000">
            <w:r w:rsidRPr="00825B7E">
              <w:rPr>
                <w:sz w:val="18"/>
              </w:rPr>
              <w:t>Field</w:t>
            </w:r>
          </w:p>
        </w:tc>
        <w:tc>
          <w:tcPr>
            <w:tcW w:w="6336" w:type="dxa"/>
          </w:tcPr>
          <w:p w14:paraId="6B6DD75E" w14:textId="77777777" w:rsidR="00C24AB8" w:rsidRPr="00825B7E" w:rsidRDefault="00000000">
            <w:pPr>
              <w:cnfStyle w:val="100000000000" w:firstRow="1" w:lastRow="0" w:firstColumn="0" w:lastColumn="0" w:oddVBand="0" w:evenVBand="0" w:oddHBand="0" w:evenHBand="0" w:firstRowFirstColumn="0" w:firstRowLastColumn="0" w:lastRowFirstColumn="0" w:lastRowLastColumn="0"/>
            </w:pPr>
            <w:r w:rsidRPr="00825B7E">
              <w:rPr>
                <w:sz w:val="18"/>
              </w:rPr>
              <w:t>V2</w:t>
            </w:r>
          </w:p>
        </w:tc>
      </w:tr>
      <w:tr w:rsidR="00825B7E" w:rsidRPr="00825B7E" w14:paraId="45C3BBD3"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EBBCEA8" w14:textId="77777777" w:rsidR="00C24AB8" w:rsidRPr="00825B7E" w:rsidRDefault="00000000">
            <w:r w:rsidRPr="00825B7E">
              <w:rPr>
                <w:sz w:val="18"/>
              </w:rPr>
              <w:t>KEY</w:t>
            </w:r>
          </w:p>
        </w:tc>
        <w:tc>
          <w:tcPr>
            <w:tcW w:w="6336" w:type="dxa"/>
          </w:tcPr>
          <w:p w14:paraId="15F3D1C9"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00112233445566778899aabbccddeeff</w:t>
            </w:r>
          </w:p>
        </w:tc>
      </w:tr>
      <w:tr w:rsidR="00825B7E" w:rsidRPr="00825B7E" w14:paraId="48ACD725"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01096326" w14:textId="77777777" w:rsidR="00C24AB8" w:rsidRPr="00825B7E" w:rsidRDefault="00000000">
            <w:r w:rsidRPr="00825B7E">
              <w:rPr>
                <w:sz w:val="18"/>
              </w:rPr>
              <w:t>NONCE</w:t>
            </w:r>
          </w:p>
        </w:tc>
        <w:tc>
          <w:tcPr>
            <w:tcW w:w="6336" w:type="dxa"/>
          </w:tcPr>
          <w:p w14:paraId="602D65F2"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ffeeddccbbaa99887766554433221100</w:t>
            </w:r>
          </w:p>
        </w:tc>
      </w:tr>
      <w:tr w:rsidR="00825B7E" w:rsidRPr="00825B7E" w14:paraId="119F6D5B"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9C690C4" w14:textId="77777777" w:rsidR="00C24AB8" w:rsidRPr="00825B7E" w:rsidRDefault="00000000">
            <w:r w:rsidRPr="00825B7E">
              <w:rPr>
                <w:sz w:val="18"/>
              </w:rPr>
              <w:t>ASSOCIATED DATA</w:t>
            </w:r>
          </w:p>
        </w:tc>
        <w:tc>
          <w:tcPr>
            <w:tcW w:w="6336" w:type="dxa"/>
          </w:tcPr>
          <w:p w14:paraId="41AC7F60"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4153434f4e2050726f6a656374</w:t>
            </w:r>
          </w:p>
        </w:tc>
      </w:tr>
      <w:tr w:rsidR="00825B7E" w:rsidRPr="00825B7E" w14:paraId="01271715"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2C32E99E" w14:textId="77777777" w:rsidR="00C24AB8" w:rsidRPr="00825B7E" w:rsidRDefault="00000000">
            <w:r w:rsidRPr="00825B7E">
              <w:rPr>
                <w:sz w:val="18"/>
              </w:rPr>
              <w:t>PLAINTEXT</w:t>
            </w:r>
          </w:p>
        </w:tc>
        <w:tc>
          <w:tcPr>
            <w:tcW w:w="6336" w:type="dxa"/>
          </w:tcPr>
          <w:p w14:paraId="383916A9"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5465737420566563746f722054776f</w:t>
            </w:r>
          </w:p>
        </w:tc>
      </w:tr>
      <w:tr w:rsidR="00825B7E" w:rsidRPr="00825B7E" w14:paraId="70FBB8B0"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3AD3142" w14:textId="77777777" w:rsidR="00C24AB8" w:rsidRPr="00825B7E" w:rsidRDefault="00000000">
            <w:r w:rsidRPr="00825B7E">
              <w:rPr>
                <w:sz w:val="18"/>
              </w:rPr>
              <w:t>CIPHERTEXT</w:t>
            </w:r>
          </w:p>
        </w:tc>
        <w:tc>
          <w:tcPr>
            <w:tcW w:w="6336" w:type="dxa"/>
          </w:tcPr>
          <w:p w14:paraId="36478666"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6345e82c67792f90baf0c5e1b5722f</w:t>
            </w:r>
          </w:p>
        </w:tc>
      </w:tr>
      <w:tr w:rsidR="00825B7E" w:rsidRPr="00825B7E" w14:paraId="05C3E674"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03E93CA4" w14:textId="77777777" w:rsidR="00C24AB8" w:rsidRPr="00825B7E" w:rsidRDefault="00000000">
            <w:r w:rsidRPr="00825B7E">
              <w:rPr>
                <w:sz w:val="18"/>
              </w:rPr>
              <w:t>TAG</w:t>
            </w:r>
          </w:p>
        </w:tc>
        <w:tc>
          <w:tcPr>
            <w:tcW w:w="6336" w:type="dxa"/>
          </w:tcPr>
          <w:p w14:paraId="25C80711"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8f8ae9271bf46b94e6b1db039d889337</w:t>
            </w:r>
          </w:p>
        </w:tc>
      </w:tr>
      <w:tr w:rsidR="00825B7E" w:rsidRPr="00825B7E" w14:paraId="0C8FE417"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76CAA5C" w14:textId="77777777" w:rsidR="00C24AB8" w:rsidRPr="00825B7E" w:rsidRDefault="00000000">
            <w:r w:rsidRPr="00825B7E">
              <w:rPr>
                <w:sz w:val="18"/>
              </w:rPr>
              <w:t>CIPHERTEXT+TAG</w:t>
            </w:r>
          </w:p>
        </w:tc>
        <w:tc>
          <w:tcPr>
            <w:tcW w:w="6336" w:type="dxa"/>
          </w:tcPr>
          <w:p w14:paraId="2ED06A6F"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6345e82c67792f90baf0c5e1b5722f8f8ae9271bf46b94e6b1db039d889337</w:t>
            </w:r>
          </w:p>
        </w:tc>
      </w:tr>
      <w:tr w:rsidR="00825B7E" w:rsidRPr="00825B7E" w14:paraId="0C6EFBDC"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072E0FF0" w14:textId="77777777" w:rsidR="00C24AB8" w:rsidRPr="00825B7E" w:rsidRDefault="00000000">
            <w:r w:rsidRPr="00825B7E">
              <w:rPr>
                <w:sz w:val="18"/>
              </w:rPr>
              <w:t>DECRYPTED</w:t>
            </w:r>
          </w:p>
        </w:tc>
        <w:tc>
          <w:tcPr>
            <w:tcW w:w="6336" w:type="dxa"/>
          </w:tcPr>
          <w:p w14:paraId="0D262BE7"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5465737420566563746f722054776f</w:t>
            </w:r>
          </w:p>
        </w:tc>
      </w:tr>
      <w:tr w:rsidR="00825B7E" w:rsidRPr="00825B7E" w14:paraId="1801C499"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8C0F094" w14:textId="77777777" w:rsidR="00C24AB8" w:rsidRPr="00825B7E" w:rsidRDefault="00000000">
            <w:r w:rsidRPr="00825B7E">
              <w:rPr>
                <w:sz w:val="18"/>
              </w:rPr>
              <w:t>HASH INPUT</w:t>
            </w:r>
          </w:p>
        </w:tc>
        <w:tc>
          <w:tcPr>
            <w:tcW w:w="6336" w:type="dxa"/>
          </w:tcPr>
          <w:p w14:paraId="3CDA2672"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4c696768747765696768742043727970746f</w:t>
            </w:r>
          </w:p>
        </w:tc>
      </w:tr>
      <w:tr w:rsidR="00825B7E" w:rsidRPr="00825B7E" w14:paraId="75DA69BD"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16DFEB9D" w14:textId="77777777" w:rsidR="00C24AB8" w:rsidRPr="00825B7E" w:rsidRDefault="00000000">
            <w:r w:rsidRPr="00825B7E">
              <w:rPr>
                <w:sz w:val="18"/>
              </w:rPr>
              <w:t>HASH OUTPUT</w:t>
            </w:r>
          </w:p>
        </w:tc>
        <w:tc>
          <w:tcPr>
            <w:tcW w:w="6336" w:type="dxa"/>
          </w:tcPr>
          <w:p w14:paraId="275EAB32"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c630d1548f12c3cd127e270c0c4dfa476c543985f9314502f3546bb6778d4375</w:t>
            </w:r>
          </w:p>
        </w:tc>
      </w:tr>
      <w:tr w:rsidR="00A15066" w:rsidRPr="00825B7E" w14:paraId="2A7CC29A"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71769ED" w14:textId="77777777" w:rsidR="00C24AB8" w:rsidRPr="00825B7E" w:rsidRDefault="00000000">
            <w:r w:rsidRPr="00825B7E">
              <w:rPr>
                <w:sz w:val="18"/>
              </w:rPr>
              <w:t>DECRYPTION CHECK</w:t>
            </w:r>
          </w:p>
        </w:tc>
        <w:tc>
          <w:tcPr>
            <w:tcW w:w="6336" w:type="dxa"/>
          </w:tcPr>
          <w:p w14:paraId="38478316"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PASS</w:t>
            </w:r>
          </w:p>
        </w:tc>
      </w:tr>
    </w:tbl>
    <w:p w14:paraId="0F425F19" w14:textId="77777777" w:rsidR="00C24AB8" w:rsidRPr="00825B7E" w:rsidRDefault="00C24AB8"/>
    <w:tbl>
      <w:tblPr>
        <w:tblStyle w:val="PlainTable1"/>
        <w:tblW w:w="0" w:type="auto"/>
        <w:tblLook w:val="04A0" w:firstRow="1" w:lastRow="0" w:firstColumn="1" w:lastColumn="0" w:noHBand="0" w:noVBand="1"/>
      </w:tblPr>
      <w:tblGrid>
        <w:gridCol w:w="3168"/>
        <w:gridCol w:w="6493"/>
      </w:tblGrid>
      <w:tr w:rsidR="00825B7E" w:rsidRPr="00825B7E" w14:paraId="7BA4F301" w14:textId="77777777" w:rsidTr="00A15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046EAB3" w14:textId="77777777" w:rsidR="00C24AB8" w:rsidRPr="00825B7E" w:rsidRDefault="00000000">
            <w:r w:rsidRPr="00825B7E">
              <w:rPr>
                <w:sz w:val="18"/>
              </w:rPr>
              <w:t>Field</w:t>
            </w:r>
          </w:p>
        </w:tc>
        <w:tc>
          <w:tcPr>
            <w:tcW w:w="6336" w:type="dxa"/>
          </w:tcPr>
          <w:p w14:paraId="3BA67360" w14:textId="77777777" w:rsidR="00C24AB8" w:rsidRPr="00825B7E" w:rsidRDefault="00000000">
            <w:pPr>
              <w:cnfStyle w:val="100000000000" w:firstRow="1" w:lastRow="0" w:firstColumn="0" w:lastColumn="0" w:oddVBand="0" w:evenVBand="0" w:oddHBand="0" w:evenHBand="0" w:firstRowFirstColumn="0" w:firstRowLastColumn="0" w:lastRowFirstColumn="0" w:lastRowLastColumn="0"/>
            </w:pPr>
            <w:r w:rsidRPr="00825B7E">
              <w:rPr>
                <w:sz w:val="18"/>
              </w:rPr>
              <w:t>V3</w:t>
            </w:r>
          </w:p>
        </w:tc>
      </w:tr>
      <w:tr w:rsidR="00825B7E" w:rsidRPr="00825B7E" w14:paraId="247AB3D7"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20B6062" w14:textId="77777777" w:rsidR="00C24AB8" w:rsidRPr="00825B7E" w:rsidRDefault="00000000">
            <w:r w:rsidRPr="00825B7E">
              <w:rPr>
                <w:sz w:val="18"/>
              </w:rPr>
              <w:t>KEY</w:t>
            </w:r>
          </w:p>
        </w:tc>
        <w:tc>
          <w:tcPr>
            <w:tcW w:w="6336" w:type="dxa"/>
          </w:tcPr>
          <w:p w14:paraId="097D3C30"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0f0e0d0c0b0a09080706050403020100</w:t>
            </w:r>
          </w:p>
        </w:tc>
      </w:tr>
      <w:tr w:rsidR="00825B7E" w:rsidRPr="00825B7E" w14:paraId="60F04342"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125204A2" w14:textId="77777777" w:rsidR="00C24AB8" w:rsidRPr="00825B7E" w:rsidRDefault="00000000">
            <w:r w:rsidRPr="00825B7E">
              <w:rPr>
                <w:sz w:val="18"/>
              </w:rPr>
              <w:t>NONCE</w:t>
            </w:r>
          </w:p>
        </w:tc>
        <w:tc>
          <w:tcPr>
            <w:tcW w:w="6336" w:type="dxa"/>
          </w:tcPr>
          <w:p w14:paraId="6F8874A8"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202122232425262728292a2b2c2d2e2f</w:t>
            </w:r>
          </w:p>
        </w:tc>
      </w:tr>
      <w:tr w:rsidR="00825B7E" w:rsidRPr="00825B7E" w14:paraId="3D1AE2F1"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C5124B2" w14:textId="77777777" w:rsidR="00C24AB8" w:rsidRPr="00825B7E" w:rsidRDefault="00000000">
            <w:r w:rsidRPr="00825B7E">
              <w:rPr>
                <w:sz w:val="18"/>
              </w:rPr>
              <w:t>ASSOCIATED DATA</w:t>
            </w:r>
          </w:p>
        </w:tc>
        <w:tc>
          <w:tcPr>
            <w:tcW w:w="6336" w:type="dxa"/>
          </w:tcPr>
          <w:p w14:paraId="4FF9CC2E"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4861726477617265</w:t>
            </w:r>
          </w:p>
        </w:tc>
      </w:tr>
      <w:tr w:rsidR="00825B7E" w:rsidRPr="00825B7E" w14:paraId="320BBF11"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4B811669" w14:textId="77777777" w:rsidR="00C24AB8" w:rsidRPr="00825B7E" w:rsidRDefault="00000000">
            <w:r w:rsidRPr="00825B7E">
              <w:rPr>
                <w:sz w:val="18"/>
              </w:rPr>
              <w:t>PLAINTEXT</w:t>
            </w:r>
          </w:p>
        </w:tc>
        <w:tc>
          <w:tcPr>
            <w:tcW w:w="6336" w:type="dxa"/>
          </w:tcPr>
          <w:p w14:paraId="32459256"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5468697264204d657373616765</w:t>
            </w:r>
          </w:p>
        </w:tc>
      </w:tr>
      <w:tr w:rsidR="00825B7E" w:rsidRPr="00825B7E" w14:paraId="355A0151"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7ADB024" w14:textId="77777777" w:rsidR="00C24AB8" w:rsidRPr="00825B7E" w:rsidRDefault="00000000">
            <w:r w:rsidRPr="00825B7E">
              <w:rPr>
                <w:sz w:val="18"/>
              </w:rPr>
              <w:t>CIPHERTEXT</w:t>
            </w:r>
          </w:p>
        </w:tc>
        <w:tc>
          <w:tcPr>
            <w:tcW w:w="6336" w:type="dxa"/>
          </w:tcPr>
          <w:p w14:paraId="2D4B1B10"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cf31b887173a86acbab6b851ed</w:t>
            </w:r>
          </w:p>
        </w:tc>
      </w:tr>
      <w:tr w:rsidR="00825B7E" w:rsidRPr="00825B7E" w14:paraId="58F738C5"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58F1455C" w14:textId="77777777" w:rsidR="00C24AB8" w:rsidRPr="00825B7E" w:rsidRDefault="00000000">
            <w:r w:rsidRPr="00825B7E">
              <w:rPr>
                <w:sz w:val="18"/>
              </w:rPr>
              <w:t>TAG</w:t>
            </w:r>
          </w:p>
        </w:tc>
        <w:tc>
          <w:tcPr>
            <w:tcW w:w="6336" w:type="dxa"/>
          </w:tcPr>
          <w:p w14:paraId="3AFEB875"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9004c9653094a96ad17b514dd824c762</w:t>
            </w:r>
          </w:p>
        </w:tc>
      </w:tr>
      <w:tr w:rsidR="00825B7E" w:rsidRPr="00825B7E" w14:paraId="29DB8B10"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F49B65C" w14:textId="77777777" w:rsidR="00C24AB8" w:rsidRPr="00825B7E" w:rsidRDefault="00000000">
            <w:r w:rsidRPr="00825B7E">
              <w:rPr>
                <w:sz w:val="18"/>
              </w:rPr>
              <w:t>CIPHERTEXT+TAG</w:t>
            </w:r>
          </w:p>
        </w:tc>
        <w:tc>
          <w:tcPr>
            <w:tcW w:w="6336" w:type="dxa"/>
          </w:tcPr>
          <w:p w14:paraId="69E5A443"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cf31b887173a86acbab6b851ed9004c9653094a96ad17b514dd824c762</w:t>
            </w:r>
          </w:p>
        </w:tc>
      </w:tr>
      <w:tr w:rsidR="00825B7E" w:rsidRPr="00825B7E" w14:paraId="12637799"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6672ADCA" w14:textId="77777777" w:rsidR="00C24AB8" w:rsidRPr="00825B7E" w:rsidRDefault="00000000">
            <w:r w:rsidRPr="00825B7E">
              <w:rPr>
                <w:sz w:val="18"/>
              </w:rPr>
              <w:t>DECRYPTED</w:t>
            </w:r>
          </w:p>
        </w:tc>
        <w:tc>
          <w:tcPr>
            <w:tcW w:w="6336" w:type="dxa"/>
          </w:tcPr>
          <w:p w14:paraId="58821B70"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5468697264204d657373616765</w:t>
            </w:r>
          </w:p>
        </w:tc>
      </w:tr>
      <w:tr w:rsidR="00825B7E" w:rsidRPr="00825B7E" w14:paraId="543A4BA9"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CEFEF3E" w14:textId="77777777" w:rsidR="00C24AB8" w:rsidRPr="00825B7E" w:rsidRDefault="00000000">
            <w:r w:rsidRPr="00825B7E">
              <w:rPr>
                <w:sz w:val="18"/>
              </w:rPr>
              <w:t>HASH INPUT</w:t>
            </w:r>
          </w:p>
        </w:tc>
        <w:tc>
          <w:tcPr>
            <w:tcW w:w="6336" w:type="dxa"/>
          </w:tcPr>
          <w:p w14:paraId="6BB9DC03"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4153434f4e20486173682054657374</w:t>
            </w:r>
          </w:p>
        </w:tc>
      </w:tr>
      <w:tr w:rsidR="00825B7E" w:rsidRPr="00825B7E" w14:paraId="32C104D5" w14:textId="77777777" w:rsidTr="00A15066">
        <w:tc>
          <w:tcPr>
            <w:cnfStyle w:val="001000000000" w:firstRow="0" w:lastRow="0" w:firstColumn="1" w:lastColumn="0" w:oddVBand="0" w:evenVBand="0" w:oddHBand="0" w:evenHBand="0" w:firstRowFirstColumn="0" w:firstRowLastColumn="0" w:lastRowFirstColumn="0" w:lastRowLastColumn="0"/>
            <w:tcW w:w="3168" w:type="dxa"/>
          </w:tcPr>
          <w:p w14:paraId="5B7573E0" w14:textId="77777777" w:rsidR="00C24AB8" w:rsidRPr="00825B7E" w:rsidRDefault="00000000">
            <w:r w:rsidRPr="00825B7E">
              <w:rPr>
                <w:sz w:val="18"/>
              </w:rPr>
              <w:t>HASH OUTPUT</w:t>
            </w:r>
          </w:p>
        </w:tc>
        <w:tc>
          <w:tcPr>
            <w:tcW w:w="6336" w:type="dxa"/>
          </w:tcPr>
          <w:p w14:paraId="43EB3E47" w14:textId="77777777" w:rsidR="00C24AB8" w:rsidRPr="00825B7E" w:rsidRDefault="00000000">
            <w:pPr>
              <w:cnfStyle w:val="000000000000" w:firstRow="0" w:lastRow="0" w:firstColumn="0" w:lastColumn="0" w:oddVBand="0" w:evenVBand="0" w:oddHBand="0" w:evenHBand="0" w:firstRowFirstColumn="0" w:firstRowLastColumn="0" w:lastRowFirstColumn="0" w:lastRowLastColumn="0"/>
            </w:pPr>
            <w:r w:rsidRPr="00825B7E">
              <w:rPr>
                <w:sz w:val="18"/>
              </w:rPr>
              <w:t>320760e30a3292ac7705e7ba4999cb3a41e9edb8927eea32555f6c817f5b31a5</w:t>
            </w:r>
          </w:p>
        </w:tc>
      </w:tr>
      <w:tr w:rsidR="00A15066" w:rsidRPr="00825B7E" w14:paraId="6A13E102" w14:textId="77777777" w:rsidTr="00A15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1E32D75" w14:textId="77777777" w:rsidR="00C24AB8" w:rsidRPr="00825B7E" w:rsidRDefault="00000000">
            <w:r w:rsidRPr="00825B7E">
              <w:rPr>
                <w:sz w:val="18"/>
              </w:rPr>
              <w:t>DECRYPTION CHECK</w:t>
            </w:r>
          </w:p>
        </w:tc>
        <w:tc>
          <w:tcPr>
            <w:tcW w:w="6336" w:type="dxa"/>
          </w:tcPr>
          <w:p w14:paraId="73539F51" w14:textId="77777777" w:rsidR="00C24AB8" w:rsidRPr="00825B7E" w:rsidRDefault="00000000">
            <w:pPr>
              <w:cnfStyle w:val="000000100000" w:firstRow="0" w:lastRow="0" w:firstColumn="0" w:lastColumn="0" w:oddVBand="0" w:evenVBand="0" w:oddHBand="1" w:evenHBand="0" w:firstRowFirstColumn="0" w:firstRowLastColumn="0" w:lastRowFirstColumn="0" w:lastRowLastColumn="0"/>
            </w:pPr>
            <w:r w:rsidRPr="00825B7E">
              <w:rPr>
                <w:sz w:val="18"/>
              </w:rPr>
              <w:t>PASS</w:t>
            </w:r>
          </w:p>
        </w:tc>
      </w:tr>
    </w:tbl>
    <w:p w14:paraId="1FA11AD2" w14:textId="613568B5" w:rsidR="00C24AB8" w:rsidRPr="00825B7E" w:rsidRDefault="00C24AB8" w:rsidP="007C67C6">
      <w:pPr>
        <w:pStyle w:val="ListBullet"/>
        <w:numPr>
          <w:ilvl w:val="0"/>
          <w:numId w:val="0"/>
        </w:numPr>
      </w:pPr>
    </w:p>
    <w:sectPr w:rsidR="00C24AB8" w:rsidRPr="00825B7E" w:rsidSect="00034616">
      <w:headerReference w:type="default" r:id="rId17"/>
      <w:footerReference w:type="default" r:id="rId1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2AA18" w14:textId="77777777" w:rsidR="004C608C" w:rsidRDefault="004C608C">
      <w:pPr>
        <w:spacing w:after="0" w:line="240" w:lineRule="auto"/>
      </w:pPr>
      <w:r>
        <w:separator/>
      </w:r>
    </w:p>
  </w:endnote>
  <w:endnote w:type="continuationSeparator" w:id="0">
    <w:p w14:paraId="102D5126" w14:textId="77777777" w:rsidR="004C608C" w:rsidRDefault="004C6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722134"/>
      <w:docPartObj>
        <w:docPartGallery w:val="Page Numbers (Bottom of Page)"/>
        <w:docPartUnique/>
      </w:docPartObj>
    </w:sdtPr>
    <w:sdtEndPr>
      <w:rPr>
        <w:noProof/>
      </w:rPr>
    </w:sdtEndPr>
    <w:sdtContent>
      <w:p w14:paraId="00A2B0BA" w14:textId="0B30D93C" w:rsidR="007C67C6" w:rsidRDefault="007C67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2BE234" w14:textId="5C3825F3" w:rsidR="00C24AB8" w:rsidRDefault="00C24AB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4DE5A" w14:textId="77777777" w:rsidR="004C608C" w:rsidRDefault="004C608C">
      <w:pPr>
        <w:spacing w:after="0" w:line="240" w:lineRule="auto"/>
      </w:pPr>
      <w:r>
        <w:separator/>
      </w:r>
    </w:p>
  </w:footnote>
  <w:footnote w:type="continuationSeparator" w:id="0">
    <w:p w14:paraId="394F937B" w14:textId="77777777" w:rsidR="004C608C" w:rsidRDefault="004C6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92A88" w14:textId="6DD8570F" w:rsidR="007C67C6" w:rsidRDefault="007C67C6">
    <w:pPr>
      <w:pStyle w:val="Header"/>
    </w:pPr>
  </w:p>
  <w:p w14:paraId="2EDC1B6B" w14:textId="1E493EC1" w:rsidR="00C24AB8" w:rsidRDefault="00C24AB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61763"/>
    <w:multiLevelType w:val="hybridMultilevel"/>
    <w:tmpl w:val="6986C2C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562834756">
    <w:abstractNumId w:val="8"/>
  </w:num>
  <w:num w:numId="2" w16cid:durableId="1120148213">
    <w:abstractNumId w:val="6"/>
  </w:num>
  <w:num w:numId="3" w16cid:durableId="1331256261">
    <w:abstractNumId w:val="5"/>
  </w:num>
  <w:num w:numId="4" w16cid:durableId="1573809865">
    <w:abstractNumId w:val="4"/>
  </w:num>
  <w:num w:numId="5" w16cid:durableId="39600189">
    <w:abstractNumId w:val="7"/>
  </w:num>
  <w:num w:numId="6" w16cid:durableId="1243099772">
    <w:abstractNumId w:val="3"/>
  </w:num>
  <w:num w:numId="7" w16cid:durableId="293219850">
    <w:abstractNumId w:val="2"/>
  </w:num>
  <w:num w:numId="8" w16cid:durableId="590940317">
    <w:abstractNumId w:val="1"/>
  </w:num>
  <w:num w:numId="9" w16cid:durableId="266889899">
    <w:abstractNumId w:val="0"/>
  </w:num>
  <w:num w:numId="10" w16cid:durableId="6521782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7D3"/>
    <w:rsid w:val="0029639D"/>
    <w:rsid w:val="00326F90"/>
    <w:rsid w:val="0043402D"/>
    <w:rsid w:val="004C608C"/>
    <w:rsid w:val="00680211"/>
    <w:rsid w:val="006974E0"/>
    <w:rsid w:val="007C67C6"/>
    <w:rsid w:val="00825B7E"/>
    <w:rsid w:val="008B67DD"/>
    <w:rsid w:val="00A15066"/>
    <w:rsid w:val="00AA1D8D"/>
    <w:rsid w:val="00B47730"/>
    <w:rsid w:val="00C24AB8"/>
    <w:rsid w:val="00CB0664"/>
    <w:rsid w:val="00FC693F"/>
    <w:rsid w:val="00FD3B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B75CA1"/>
  <w14:defaultImageDpi w14:val="300"/>
  <w15:docId w15:val="{7164922E-9254-404C-9244-EE231CC03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C67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8B67DD"/>
    <w:pPr>
      <w:spacing w:after="100"/>
    </w:pPr>
  </w:style>
  <w:style w:type="paragraph" w:styleId="TOC2">
    <w:name w:val="toc 2"/>
    <w:basedOn w:val="Normal"/>
    <w:next w:val="Normal"/>
    <w:autoRedefine/>
    <w:uiPriority w:val="39"/>
    <w:unhideWhenUsed/>
    <w:rsid w:val="008B67DD"/>
    <w:pPr>
      <w:spacing w:after="100"/>
      <w:ind w:left="210"/>
    </w:pPr>
  </w:style>
  <w:style w:type="character" w:styleId="Hyperlink">
    <w:name w:val="Hyperlink"/>
    <w:basedOn w:val="DefaultParagraphFont"/>
    <w:uiPriority w:val="99"/>
    <w:unhideWhenUsed/>
    <w:rsid w:val="008B67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13</Pages>
  <Words>2495</Words>
  <Characters>14226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تاله الخضيرات</cp:lastModifiedBy>
  <cp:revision>3</cp:revision>
  <dcterms:created xsi:type="dcterms:W3CDTF">2013-12-23T23:15:00Z</dcterms:created>
  <dcterms:modified xsi:type="dcterms:W3CDTF">2026-05-22T17:38:00Z</dcterms:modified>
  <cp:category/>
</cp:coreProperties>
</file>